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sustentacion de corrida de validacion</w:t>
      </w:r>
    </w:p>
    <w:p>
      <w:r>
        <w:t>Desarrollo y validacion de un modelo de vision artificial basado en YOLOv11n para la clasificacion de hongos comestibles desecados segun el CODEX STAN 39-1981 en la Cooperativa Agraria Sumaq Agro Ecologico Cusco - Casaec, Cusco.</w:t>
      </w:r>
    </w:p>
    <w:p>
      <w:r>
        <w:t>Cooperativa: Cooperativa Agraria Sumaq Agro Ecologico Cusco - Casaec</w:t>
      </w:r>
    </w:p>
    <w:p>
      <w:r>
        <w:t>Corrida: Corrida base NDJSON especialistas (validacion_casaec_ndjson_2026_05_07)</w:t>
      </w:r>
    </w:p>
    <w:p>
      <w:r>
        <w:t>Fecha: 2026-05-07</w:t>
      </w:r>
    </w:p>
    <w:p>
      <w:r>
        <w:t>Modelo: YOLOv11n-CODEX-CASAEC-demo-reproducible</w:t>
      </w:r>
    </w:p>
    <w:p>
      <w:pPr>
        <w:pStyle w:val="Heading1"/>
      </w:pPr>
      <w:r>
        <w:t>1. Veredicto de la corrida</w:t>
      </w:r>
    </w:p>
    <w:p>
      <w:r>
        <w:t>La corrida funcional muestra ventaja estadistica del modelo frente a la evaluacion humana pareada.</w:t>
      </w:r>
    </w:p>
    <w:tbl>
      <w:tblPr>
        <w:tblStyle w:val="TableGrid"/>
        <w:tblW w:type="auto" w:w="0"/>
        <w:jc w:val="center"/>
        <w:tblLayout w:type="autofit"/>
        <w:tblLook w:firstColumn="1" w:firstRow="1" w:lastColumn="0" w:lastRow="0" w:noHBand="0" w:noVBand="1" w:val="04A0"/>
      </w:tblPr>
      <w:tblGrid>
        <w:gridCol w:w="2472"/>
        <w:gridCol w:w="2472"/>
        <w:gridCol w:w="2472"/>
        <w:gridCol w:w="2472"/>
        <w:gridCol w:w="2472"/>
        <w:gridCol w:w="2472"/>
      </w:tblGrid>
      <w:tr>
        <w:tc>
          <w:tcPr>
            <w:tcW w:type="dxa" w:w="2472"/>
            <w:vAlign w:val="top"/>
          </w:tcPr>
          <w:p>
            <w:pPr>
              <w:spacing w:after="0" w:line="240" w:lineRule="auto"/>
            </w:pPr>
            <w:r>
              <w:rPr>
                <w:b/>
                <w:sz w:val="16"/>
              </w:rPr>
              <w:t>imagenes</w:t>
            </w:r>
          </w:p>
        </w:tc>
        <w:tc>
          <w:tcPr>
            <w:tcW w:type="dxa" w:w="2472"/>
            <w:vAlign w:val="top"/>
          </w:tcPr>
          <w:p>
            <w:pPr>
              <w:spacing w:after="0" w:line="240" w:lineRule="auto"/>
            </w:pPr>
            <w:r>
              <w:rPr>
                <w:b/>
                <w:sz w:val="16"/>
              </w:rPr>
              <w:t>detecciones</w:t>
            </w:r>
          </w:p>
        </w:tc>
        <w:tc>
          <w:tcPr>
            <w:tcW w:type="dxa" w:w="2472"/>
            <w:vAlign w:val="top"/>
          </w:tcPr>
          <w:p>
            <w:pPr>
              <w:spacing w:after="0" w:line="240" w:lineRule="auto"/>
            </w:pPr>
            <w:r>
              <w:rPr>
                <w:b/>
                <w:sz w:val="16"/>
              </w:rPr>
              <w:t>accuracy_humano</w:t>
            </w:r>
          </w:p>
        </w:tc>
        <w:tc>
          <w:tcPr>
            <w:tcW w:type="dxa" w:w="2472"/>
            <w:vAlign w:val="top"/>
          </w:tcPr>
          <w:p>
            <w:pPr>
              <w:spacing w:after="0" w:line="240" w:lineRule="auto"/>
            </w:pPr>
            <w:r>
              <w:rPr>
                <w:b/>
                <w:sz w:val="16"/>
              </w:rPr>
              <w:t>accuracy_modelo</w:t>
            </w:r>
          </w:p>
        </w:tc>
        <w:tc>
          <w:tcPr>
            <w:tcW w:type="dxa" w:w="2472"/>
            <w:vAlign w:val="top"/>
          </w:tcPr>
          <w:p>
            <w:pPr>
              <w:spacing w:after="0" w:line="240" w:lineRule="auto"/>
            </w:pPr>
            <w:r>
              <w:rPr>
                <w:b/>
                <w:sz w:val="16"/>
              </w:rPr>
              <w:t>mcnemar_p</w:t>
            </w:r>
          </w:p>
        </w:tc>
        <w:tc>
          <w:tcPr>
            <w:tcW w:type="dxa" w:w="2472"/>
            <w:vAlign w:val="top"/>
          </w:tcPr>
          <w:p>
            <w:pPr>
              <w:spacing w:after="0" w:line="240" w:lineRule="auto"/>
            </w:pPr>
            <w:r>
              <w:rPr>
                <w:b/>
                <w:sz w:val="16"/>
              </w:rPr>
              <w:t>velocidad</w:t>
            </w:r>
          </w:p>
        </w:tc>
      </w:tr>
      <w:tr>
        <w:tc>
          <w:tcPr>
            <w:tcW w:type="dxa" w:w="2472"/>
            <w:vAlign w:val="top"/>
          </w:tcPr>
          <w:p>
            <w:pPr>
              <w:spacing w:after="0" w:line="240" w:lineRule="auto"/>
            </w:pPr>
            <w:r>
              <w:rPr>
                <w:b w:val="0"/>
                <w:sz w:val="16"/>
              </w:rPr>
              <w:t>200</w:t>
            </w:r>
          </w:p>
        </w:tc>
        <w:tc>
          <w:tcPr>
            <w:tcW w:type="dxa" w:w="2472"/>
            <w:vAlign w:val="top"/>
          </w:tcPr>
          <w:p>
            <w:pPr>
              <w:spacing w:after="0" w:line="240" w:lineRule="auto"/>
            </w:pPr>
            <w:r>
              <w:rPr>
                <w:b w:val="0"/>
                <w:sz w:val="16"/>
              </w:rPr>
              <w:t>764</w:t>
            </w:r>
          </w:p>
        </w:tc>
        <w:tc>
          <w:tcPr>
            <w:tcW w:type="dxa" w:w="2472"/>
            <w:vAlign w:val="top"/>
          </w:tcPr>
          <w:p>
            <w:pPr>
              <w:spacing w:after="0" w:line="240" w:lineRule="auto"/>
            </w:pPr>
            <w:r>
              <w:rPr>
                <w:b w:val="0"/>
                <w:sz w:val="16"/>
              </w:rPr>
              <w:t>0.715</w:t>
            </w:r>
          </w:p>
        </w:tc>
        <w:tc>
          <w:tcPr>
            <w:tcW w:type="dxa" w:w="2472"/>
            <w:vAlign w:val="top"/>
          </w:tcPr>
          <w:p>
            <w:pPr>
              <w:spacing w:after="0" w:line="240" w:lineRule="auto"/>
            </w:pPr>
            <w:r>
              <w:rPr>
                <w:b w:val="0"/>
                <w:sz w:val="16"/>
              </w:rPr>
              <w:t>0.875</w:t>
            </w:r>
          </w:p>
        </w:tc>
        <w:tc>
          <w:tcPr>
            <w:tcW w:type="dxa" w:w="2472"/>
            <w:vAlign w:val="top"/>
          </w:tcPr>
          <w:p>
            <w:pPr>
              <w:spacing w:after="0" w:line="240" w:lineRule="auto"/>
            </w:pPr>
            <w:r>
              <w:rPr>
                <w:b w:val="0"/>
                <w:sz w:val="16"/>
              </w:rPr>
              <w:t>0.000170</w:t>
            </w:r>
          </w:p>
        </w:tc>
        <w:tc>
          <w:tcPr>
            <w:tcW w:type="dxa" w:w="2472"/>
            <w:vAlign w:val="top"/>
          </w:tcPr>
          <w:p>
            <w:pPr>
              <w:spacing w:after="0" w:line="240" w:lineRule="auto"/>
            </w:pPr>
            <w:r>
              <w:rPr>
                <w:b w:val="0"/>
                <w:sz w:val="16"/>
              </w:rPr>
              <w:t>1.2x</w:t>
            </w:r>
          </w:p>
        </w:tc>
      </w:tr>
    </w:tbl>
    <w:p>
      <w:pPr>
        <w:pStyle w:val="Heading1"/>
      </w:pPr>
      <w:r>
        <w:t>2. Instrumentos llenados con resultados</w:t>
      </w:r>
    </w:p>
    <w:tbl>
      <w:tblPr>
        <w:tblStyle w:val="TableGrid"/>
        <w:tblW w:type="auto" w:w="0"/>
        <w:jc w:val="center"/>
        <w:tblLayout w:type="autofit"/>
        <w:tblLook w:firstColumn="1" w:firstRow="1" w:lastColumn="0" w:lastRow="0" w:noHBand="0" w:noVBand="1" w:val="04A0"/>
      </w:tblPr>
      <w:tblGrid>
        <w:gridCol w:w="2966"/>
        <w:gridCol w:w="2966"/>
        <w:gridCol w:w="2966"/>
        <w:gridCol w:w="2966"/>
        <w:gridCol w:w="2966"/>
      </w:tblGrid>
      <w:tr>
        <w:tc>
          <w:tcPr>
            <w:tcW w:type="dxa" w:w="2966"/>
            <w:vAlign w:val="top"/>
          </w:tcPr>
          <w:p>
            <w:pPr>
              <w:spacing w:after="0" w:line="240" w:lineRule="auto"/>
            </w:pPr>
            <w:r>
              <w:rPr>
                <w:b/>
                <w:sz w:val="16"/>
              </w:rPr>
              <w:t>codigo</w:t>
            </w:r>
          </w:p>
        </w:tc>
        <w:tc>
          <w:tcPr>
            <w:tcW w:type="dxa" w:w="2966"/>
            <w:vAlign w:val="top"/>
          </w:tcPr>
          <w:p>
            <w:pPr>
              <w:spacing w:after="0" w:line="240" w:lineRule="auto"/>
            </w:pPr>
            <w:r>
              <w:rPr>
                <w:b/>
                <w:sz w:val="16"/>
              </w:rPr>
              <w:t>instrumento</w:t>
            </w:r>
          </w:p>
        </w:tc>
        <w:tc>
          <w:tcPr>
            <w:tcW w:type="dxa" w:w="2966"/>
            <w:vAlign w:val="top"/>
          </w:tcPr>
          <w:p>
            <w:pPr>
              <w:spacing w:after="0" w:line="240" w:lineRule="auto"/>
            </w:pPr>
            <w:r>
              <w:rPr>
                <w:b/>
                <w:sz w:val="16"/>
              </w:rPr>
              <w:t>tabla_rellenada</w:t>
            </w:r>
          </w:p>
        </w:tc>
        <w:tc>
          <w:tcPr>
            <w:tcW w:type="dxa" w:w="2966"/>
            <w:vAlign w:val="top"/>
          </w:tcPr>
          <w:p>
            <w:pPr>
              <w:spacing w:after="0" w:line="240" w:lineRule="auto"/>
            </w:pPr>
            <w:r>
              <w:rPr>
                <w:b/>
                <w:sz w:val="16"/>
              </w:rPr>
              <w:t>resultado_de_la_corrida</w:t>
            </w:r>
          </w:p>
        </w:tc>
        <w:tc>
          <w:tcPr>
            <w:tcW w:type="dxa" w:w="2966"/>
            <w:vAlign w:val="top"/>
          </w:tcPr>
          <w:p>
            <w:pPr>
              <w:spacing w:after="0" w:line="240" w:lineRule="auto"/>
            </w:pPr>
            <w:r>
              <w:rPr>
                <w:b/>
                <w:sz w:val="16"/>
              </w:rPr>
              <w:t>evidencia</w:t>
            </w:r>
          </w:p>
        </w:tc>
      </w:tr>
      <w:tr>
        <w:tc>
          <w:tcPr>
            <w:tcW w:type="dxa" w:w="2966"/>
            <w:vAlign w:val="top"/>
          </w:tcPr>
          <w:p>
            <w:pPr>
              <w:spacing w:after="0" w:line="240" w:lineRule="auto"/>
            </w:pPr>
            <w:r>
              <w:rPr>
                <w:b w:val="0"/>
                <w:sz w:val="16"/>
              </w:rPr>
              <w:t>I1</w:t>
            </w:r>
          </w:p>
        </w:tc>
        <w:tc>
          <w:tcPr>
            <w:tcW w:type="dxa" w:w="2966"/>
            <w:vAlign w:val="top"/>
          </w:tcPr>
          <w:p>
            <w:pPr>
              <w:spacing w:after="0" w:line="240" w:lineRule="auto"/>
            </w:pPr>
            <w:r>
              <w:rPr>
                <w:b w:val="0"/>
                <w:sz w:val="16"/>
              </w:rPr>
              <w:t>Protocolo de captura</w:t>
            </w:r>
          </w:p>
        </w:tc>
        <w:tc>
          <w:tcPr>
            <w:tcW w:type="dxa" w:w="2966"/>
            <w:vAlign w:val="top"/>
          </w:tcPr>
          <w:p>
            <w:pPr>
              <w:spacing w:after="0" w:line="240" w:lineRule="auto"/>
            </w:pPr>
            <w:r>
              <w:rPr>
                <w:b w:val="0"/>
                <w:sz w:val="16"/>
              </w:rPr>
              <w:t>Sesion, lote, condiciones y conteo de imagenes</w:t>
            </w:r>
          </w:p>
        </w:tc>
        <w:tc>
          <w:tcPr>
            <w:tcW w:type="dxa" w:w="2966"/>
            <w:vAlign w:val="top"/>
          </w:tcPr>
          <w:p>
            <w:pPr>
              <w:spacing w:after="0" w:line="240" w:lineRule="auto"/>
            </w:pPr>
            <w:r>
              <w:rPr>
                <w:b w:val="0"/>
                <w:sz w:val="16"/>
              </w:rPr>
              <w:t>991 imagenes registradas; 200 evaluadas.</w:t>
            </w:r>
          </w:p>
        </w:tc>
        <w:tc>
          <w:tcPr>
            <w:tcW w:type="dxa" w:w="2966"/>
            <w:vAlign w:val="top"/>
          </w:tcPr>
          <w:p>
            <w:pPr>
              <w:spacing w:after="0" w:line="240" w:lineRule="auto"/>
            </w:pPr>
            <w:r>
              <w:rPr>
                <w:b w:val="0"/>
                <w:sz w:val="16"/>
              </w:rPr>
              <w:t>Resumen dataset y casos visuales</w:t>
            </w:r>
          </w:p>
        </w:tc>
      </w:tr>
      <w:tr>
        <w:tc>
          <w:tcPr>
            <w:tcW w:type="dxa" w:w="2966"/>
            <w:vAlign w:val="top"/>
          </w:tcPr>
          <w:p>
            <w:pPr>
              <w:spacing w:after="0" w:line="240" w:lineRule="auto"/>
            </w:pPr>
            <w:r>
              <w:rPr>
                <w:b w:val="0"/>
                <w:sz w:val="16"/>
              </w:rPr>
              <w:t>I2</w:t>
            </w:r>
          </w:p>
        </w:tc>
        <w:tc>
          <w:tcPr>
            <w:tcW w:type="dxa" w:w="2966"/>
            <w:vAlign w:val="top"/>
          </w:tcPr>
          <w:p>
            <w:pPr>
              <w:spacing w:after="0" w:line="240" w:lineRule="auto"/>
            </w:pPr>
            <w:r>
              <w:rPr>
                <w:b w:val="0"/>
                <w:sz w:val="16"/>
              </w:rPr>
              <w:t>Guia de anotacion CODEX-YOLO</w:t>
            </w:r>
          </w:p>
        </w:tc>
        <w:tc>
          <w:tcPr>
            <w:tcW w:type="dxa" w:w="2966"/>
            <w:vAlign w:val="top"/>
          </w:tcPr>
          <w:p>
            <w:pPr>
              <w:spacing w:after="0" w:line="240" w:lineRule="auto"/>
            </w:pPr>
            <w:r>
              <w:rPr>
                <w:b w:val="0"/>
                <w:sz w:val="16"/>
              </w:rPr>
              <w:t>Clases, criterios de inclusion/exclusion y unidad de anotacion</w:t>
            </w:r>
          </w:p>
        </w:tc>
        <w:tc>
          <w:tcPr>
            <w:tcW w:type="dxa" w:w="2966"/>
            <w:vAlign w:val="top"/>
          </w:tcPr>
          <w:p>
            <w:pPr>
              <w:spacing w:after="0" w:line="240" w:lineRule="auto"/>
            </w:pPr>
            <w:r>
              <w:rPr>
                <w:b w:val="0"/>
                <w:sz w:val="16"/>
              </w:rPr>
              <w:t>9 clases presentes en la corrida.</w:t>
            </w:r>
          </w:p>
        </w:tc>
        <w:tc>
          <w:tcPr>
            <w:tcW w:type="dxa" w:w="2966"/>
            <w:vAlign w:val="top"/>
          </w:tcPr>
          <w:p>
            <w:pPr>
              <w:spacing w:after="0" w:line="240" w:lineRule="auto"/>
            </w:pPr>
            <w:r>
              <w:rPr>
                <w:b w:val="0"/>
                <w:sz w:val="16"/>
              </w:rPr>
              <w:t>metricas_clase y distribucion_clases</w:t>
            </w:r>
          </w:p>
        </w:tc>
      </w:tr>
      <w:tr>
        <w:tc>
          <w:tcPr>
            <w:tcW w:type="dxa" w:w="2966"/>
            <w:vAlign w:val="top"/>
          </w:tcPr>
          <w:p>
            <w:pPr>
              <w:spacing w:after="0" w:line="240" w:lineRule="auto"/>
            </w:pPr>
            <w:r>
              <w:rPr>
                <w:b w:val="0"/>
                <w:sz w:val="16"/>
              </w:rPr>
              <w:t>I3</w:t>
            </w:r>
          </w:p>
        </w:tc>
        <w:tc>
          <w:tcPr>
            <w:tcW w:type="dxa" w:w="2966"/>
            <w:vAlign w:val="top"/>
          </w:tcPr>
          <w:p>
            <w:pPr>
              <w:spacing w:after="0" w:line="240" w:lineRule="auto"/>
            </w:pPr>
            <w:r>
              <w:rPr>
                <w:b w:val="0"/>
                <w:sz w:val="16"/>
              </w:rPr>
              <w:t>Ficha de evaluacion humana</w:t>
            </w:r>
          </w:p>
        </w:tc>
        <w:tc>
          <w:tcPr>
            <w:tcW w:type="dxa" w:w="2966"/>
            <w:vAlign w:val="top"/>
          </w:tcPr>
          <w:p>
            <w:pPr>
              <w:spacing w:after="0" w:line="240" w:lineRule="auto"/>
            </w:pPr>
            <w:r>
              <w:rPr>
                <w:b w:val="0"/>
                <w:sz w:val="16"/>
              </w:rPr>
              <w:t>Etiqueta humana, decision, tiempo y observacion por imagen</w:t>
            </w:r>
          </w:p>
        </w:tc>
        <w:tc>
          <w:tcPr>
            <w:tcW w:type="dxa" w:w="2966"/>
            <w:vAlign w:val="top"/>
          </w:tcPr>
          <w:p>
            <w:pPr>
              <w:spacing w:after="0" w:line="240" w:lineRule="auto"/>
            </w:pPr>
            <w:r>
              <w:rPr>
                <w:b w:val="0"/>
                <w:sz w:val="16"/>
              </w:rPr>
              <w:t>Accuracy humano 0.715.</w:t>
            </w:r>
          </w:p>
        </w:tc>
        <w:tc>
          <w:tcPr>
            <w:tcW w:type="dxa" w:w="2966"/>
            <w:vAlign w:val="top"/>
          </w:tcPr>
          <w:p>
            <w:pPr>
              <w:spacing w:after="0" w:line="240" w:lineRule="auto"/>
            </w:pPr>
            <w:r>
              <w:rPr>
                <w:b w:val="0"/>
                <w:sz w:val="16"/>
              </w:rPr>
              <w:t>tabla_pareada</w:t>
            </w:r>
          </w:p>
        </w:tc>
      </w:tr>
      <w:tr>
        <w:tc>
          <w:tcPr>
            <w:tcW w:type="dxa" w:w="2966"/>
            <w:vAlign w:val="top"/>
          </w:tcPr>
          <w:p>
            <w:pPr>
              <w:spacing w:after="0" w:line="240" w:lineRule="auto"/>
            </w:pPr>
            <w:r>
              <w:rPr>
                <w:b w:val="0"/>
                <w:sz w:val="16"/>
              </w:rPr>
              <w:t>I4</w:t>
            </w:r>
          </w:p>
        </w:tc>
        <w:tc>
          <w:tcPr>
            <w:tcW w:type="dxa" w:w="2966"/>
            <w:vAlign w:val="top"/>
          </w:tcPr>
          <w:p>
            <w:pPr>
              <w:spacing w:after="0" w:line="240" w:lineRule="auto"/>
            </w:pPr>
            <w:r>
              <w:rPr>
                <w:b w:val="0"/>
                <w:sz w:val="16"/>
              </w:rPr>
              <w:t>Bitacora de entrenamiento</w:t>
            </w:r>
          </w:p>
        </w:tc>
        <w:tc>
          <w:tcPr>
            <w:tcW w:type="dxa" w:w="2966"/>
            <w:vAlign w:val="top"/>
          </w:tcPr>
          <w:p>
            <w:pPr>
              <w:spacing w:after="0" w:line="240" w:lineRule="auto"/>
            </w:pPr>
            <w:r>
              <w:rPr>
                <w:b w:val="0"/>
                <w:sz w:val="16"/>
              </w:rPr>
              <w:t>Modelo, version, fuente y umbrales</w:t>
            </w:r>
          </w:p>
        </w:tc>
        <w:tc>
          <w:tcPr>
            <w:tcW w:type="dxa" w:w="2966"/>
            <w:vAlign w:val="top"/>
          </w:tcPr>
          <w:p>
            <w:pPr>
              <w:spacing w:after="0" w:line="240" w:lineRule="auto"/>
            </w:pPr>
            <w:r>
              <w:rPr>
                <w:b w:val="0"/>
                <w:sz w:val="16"/>
              </w:rPr>
              <w:t>YOLOv11n-CODEX-CASAEC-demo-reproducible</w:t>
            </w:r>
          </w:p>
        </w:tc>
        <w:tc>
          <w:tcPr>
            <w:tcW w:type="dxa" w:w="2966"/>
            <w:vAlign w:val="top"/>
          </w:tcPr>
          <w:p>
            <w:pPr>
              <w:spacing w:after="0" w:line="240" w:lineRule="auto"/>
            </w:pPr>
            <w:r>
              <w:rPr>
                <w:b w:val="0"/>
                <w:sz w:val="16"/>
              </w:rPr>
              <w:t>resumen</w:t>
            </w:r>
          </w:p>
        </w:tc>
      </w:tr>
      <w:tr>
        <w:tc>
          <w:tcPr>
            <w:tcW w:type="dxa" w:w="2966"/>
            <w:vAlign w:val="top"/>
          </w:tcPr>
          <w:p>
            <w:pPr>
              <w:spacing w:after="0" w:line="240" w:lineRule="auto"/>
            </w:pPr>
            <w:r>
              <w:rPr>
                <w:b w:val="0"/>
                <w:sz w:val="16"/>
              </w:rPr>
              <w:t>I5</w:t>
            </w:r>
          </w:p>
        </w:tc>
        <w:tc>
          <w:tcPr>
            <w:tcW w:type="dxa" w:w="2966"/>
            <w:vAlign w:val="top"/>
          </w:tcPr>
          <w:p>
            <w:pPr>
              <w:spacing w:after="0" w:line="240" w:lineRule="auto"/>
            </w:pPr>
            <w:r>
              <w:rPr>
                <w:b w:val="0"/>
                <w:sz w:val="16"/>
              </w:rPr>
              <w:t>Registro de tiempos</w:t>
            </w:r>
          </w:p>
        </w:tc>
        <w:tc>
          <w:tcPr>
            <w:tcW w:type="dxa" w:w="2966"/>
            <w:vAlign w:val="top"/>
          </w:tcPr>
          <w:p>
            <w:pPr>
              <w:spacing w:after="0" w:line="240" w:lineRule="auto"/>
            </w:pPr>
            <w:r>
              <w:rPr>
                <w:b w:val="0"/>
                <w:sz w:val="16"/>
              </w:rPr>
              <w:t>Tiempo humano y tiempo de inferencia por imagen</w:t>
            </w:r>
          </w:p>
        </w:tc>
        <w:tc>
          <w:tcPr>
            <w:tcW w:type="dxa" w:w="2966"/>
            <w:vAlign w:val="top"/>
          </w:tcPr>
          <w:p>
            <w:pPr>
              <w:spacing w:after="0" w:line="240" w:lineRule="auto"/>
            </w:pPr>
            <w:r>
              <w:rPr>
                <w:b w:val="0"/>
                <w:sz w:val="16"/>
              </w:rPr>
              <w:t>IA 1.2x mas rapida.</w:t>
            </w:r>
          </w:p>
        </w:tc>
        <w:tc>
          <w:tcPr>
            <w:tcW w:type="dxa" w:w="2966"/>
            <w:vAlign w:val="top"/>
          </w:tcPr>
          <w:p>
            <w:pPr>
              <w:spacing w:after="0" w:line="240" w:lineRule="auto"/>
            </w:pPr>
            <w:r>
              <w:rPr>
                <w:b w:val="0"/>
                <w:sz w:val="16"/>
              </w:rPr>
              <w:t>tiempos y tabla_pareada</w:t>
            </w:r>
          </w:p>
        </w:tc>
      </w:tr>
      <w:tr>
        <w:tc>
          <w:tcPr>
            <w:tcW w:type="dxa" w:w="2966"/>
            <w:vAlign w:val="top"/>
          </w:tcPr>
          <w:p>
            <w:pPr>
              <w:spacing w:after="0" w:line="240" w:lineRule="auto"/>
            </w:pPr>
            <w:r>
              <w:rPr>
                <w:b w:val="0"/>
                <w:sz w:val="16"/>
              </w:rPr>
              <w:t>I6</w:t>
            </w:r>
          </w:p>
        </w:tc>
        <w:tc>
          <w:tcPr>
            <w:tcW w:type="dxa" w:w="2966"/>
            <w:vAlign w:val="top"/>
          </w:tcPr>
          <w:p>
            <w:pPr>
              <w:spacing w:after="0" w:line="240" w:lineRule="auto"/>
            </w:pPr>
            <w:r>
              <w:rPr>
                <w:b w:val="0"/>
                <w:sz w:val="16"/>
              </w:rPr>
              <w:t>Validez de contenido</w:t>
            </w:r>
          </w:p>
        </w:tc>
        <w:tc>
          <w:tcPr>
            <w:tcW w:type="dxa" w:w="2966"/>
            <w:vAlign w:val="top"/>
          </w:tcPr>
          <w:p>
            <w:pPr>
              <w:spacing w:after="0" w:line="240" w:lineRule="auto"/>
            </w:pPr>
            <w:r>
              <w:rPr>
                <w:b w:val="0"/>
                <w:sz w:val="16"/>
              </w:rPr>
              <w:t>Pertinencia y claridad de clases visuales</w:t>
            </w:r>
          </w:p>
        </w:tc>
        <w:tc>
          <w:tcPr>
            <w:tcW w:type="dxa" w:w="2966"/>
            <w:vAlign w:val="top"/>
          </w:tcPr>
          <w:p>
            <w:pPr>
              <w:spacing w:after="0" w:line="240" w:lineRule="auto"/>
            </w:pPr>
            <w:r>
              <w:rPr>
                <w:b w:val="0"/>
                <w:sz w:val="16"/>
              </w:rPr>
              <w:t>Lista para V de Aiken con expertos; clases y criterios ya trazados.</w:t>
            </w:r>
          </w:p>
        </w:tc>
        <w:tc>
          <w:tcPr>
            <w:tcW w:type="dxa" w:w="2966"/>
            <w:vAlign w:val="top"/>
          </w:tcPr>
          <w:p>
            <w:pPr>
              <w:spacing w:after="0" w:line="240" w:lineRule="auto"/>
            </w:pPr>
            <w:r>
              <w:rPr>
                <w:b w:val="0"/>
                <w:sz w:val="16"/>
              </w:rPr>
              <w:t>instrumentos_rellenados</w:t>
            </w:r>
          </w:p>
        </w:tc>
      </w:tr>
      <w:tr>
        <w:tc>
          <w:tcPr>
            <w:tcW w:type="dxa" w:w="2966"/>
            <w:vAlign w:val="top"/>
          </w:tcPr>
          <w:p>
            <w:pPr>
              <w:spacing w:after="0" w:line="240" w:lineRule="auto"/>
            </w:pPr>
            <w:r>
              <w:rPr>
                <w:b w:val="0"/>
                <w:sz w:val="16"/>
              </w:rPr>
              <w:t>I7</w:t>
            </w:r>
          </w:p>
        </w:tc>
        <w:tc>
          <w:tcPr>
            <w:tcW w:type="dxa" w:w="2966"/>
            <w:vAlign w:val="top"/>
          </w:tcPr>
          <w:p>
            <w:pPr>
              <w:spacing w:after="0" w:line="240" w:lineRule="auto"/>
            </w:pPr>
            <w:r>
              <w:rPr>
                <w:b w:val="0"/>
                <w:sz w:val="16"/>
              </w:rPr>
              <w:t>Concordancia</w:t>
            </w:r>
          </w:p>
        </w:tc>
        <w:tc>
          <w:tcPr>
            <w:tcW w:type="dxa" w:w="2966"/>
            <w:vAlign w:val="top"/>
          </w:tcPr>
          <w:p>
            <w:pPr>
              <w:spacing w:after="0" w:line="240" w:lineRule="auto"/>
            </w:pPr>
            <w:r>
              <w:rPr>
                <w:b w:val="0"/>
                <w:sz w:val="16"/>
              </w:rPr>
              <w:t>Kappa humano y kappa modelo contra ground truth</w:t>
            </w:r>
          </w:p>
        </w:tc>
        <w:tc>
          <w:tcPr>
            <w:tcW w:type="dxa" w:w="2966"/>
            <w:vAlign w:val="top"/>
          </w:tcPr>
          <w:p>
            <w:pPr>
              <w:spacing w:after="0" w:line="240" w:lineRule="auto"/>
            </w:pPr>
            <w:r>
              <w:rPr>
                <w:b w:val="0"/>
                <w:sz w:val="16"/>
              </w:rPr>
              <w:t>Kappa humano 0.540; kappa modelo 0.768.</w:t>
            </w:r>
          </w:p>
        </w:tc>
        <w:tc>
          <w:tcPr>
            <w:tcW w:type="dxa" w:w="2966"/>
            <w:vAlign w:val="top"/>
          </w:tcPr>
          <w:p>
            <w:pPr>
              <w:spacing w:after="0" w:line="240" w:lineRule="auto"/>
            </w:pPr>
            <w:r>
              <w:rPr>
                <w:b w:val="0"/>
                <w:sz w:val="16"/>
              </w:rPr>
              <w:t>kappa</w:t>
            </w:r>
          </w:p>
        </w:tc>
      </w:tr>
      <w:tr>
        <w:tc>
          <w:tcPr>
            <w:tcW w:type="dxa" w:w="2966"/>
            <w:vAlign w:val="top"/>
          </w:tcPr>
          <w:p>
            <w:pPr>
              <w:spacing w:after="0" w:line="240" w:lineRule="auto"/>
            </w:pPr>
            <w:r>
              <w:rPr>
                <w:b w:val="0"/>
                <w:sz w:val="16"/>
              </w:rPr>
              <w:t>I8</w:t>
            </w:r>
          </w:p>
        </w:tc>
        <w:tc>
          <w:tcPr>
            <w:tcW w:type="dxa" w:w="2966"/>
            <w:vAlign w:val="top"/>
          </w:tcPr>
          <w:p>
            <w:pPr>
              <w:spacing w:after="0" w:line="240" w:lineRule="auto"/>
            </w:pPr>
            <w:r>
              <w:rPr>
                <w:b w:val="0"/>
                <w:sz w:val="16"/>
              </w:rPr>
              <w:t>Ground truth auditado</w:t>
            </w:r>
          </w:p>
        </w:tc>
        <w:tc>
          <w:tcPr>
            <w:tcW w:type="dxa" w:w="2966"/>
            <w:vAlign w:val="top"/>
          </w:tcPr>
          <w:p>
            <w:pPr>
              <w:spacing w:after="0" w:line="240" w:lineRule="auto"/>
            </w:pPr>
            <w:r>
              <w:rPr>
                <w:b w:val="0"/>
                <w:sz w:val="16"/>
              </w:rPr>
              <w:t>Clase real, decision real, fuente y bloqueo</w:t>
            </w:r>
          </w:p>
        </w:tc>
        <w:tc>
          <w:tcPr>
            <w:tcW w:type="dxa" w:w="2966"/>
            <w:vAlign w:val="top"/>
          </w:tcPr>
          <w:p>
            <w:pPr>
              <w:spacing w:after="0" w:line="240" w:lineRule="auto"/>
            </w:pPr>
            <w:r>
              <w:rPr>
                <w:b w:val="0"/>
                <w:sz w:val="16"/>
              </w:rPr>
              <w:t>200 imagenes con referencia especialista.</w:t>
            </w:r>
          </w:p>
        </w:tc>
        <w:tc>
          <w:tcPr>
            <w:tcW w:type="dxa" w:w="2966"/>
            <w:vAlign w:val="top"/>
          </w:tcPr>
          <w:p>
            <w:pPr>
              <w:spacing w:after="0" w:line="240" w:lineRule="auto"/>
            </w:pPr>
            <w:r>
              <w:rPr>
                <w:b w:val="0"/>
                <w:sz w:val="16"/>
              </w:rPr>
              <w:t>tabla_pareada</w:t>
            </w:r>
          </w:p>
        </w:tc>
      </w:tr>
      <w:tr>
        <w:tc>
          <w:tcPr>
            <w:tcW w:type="dxa" w:w="2966"/>
            <w:vAlign w:val="top"/>
          </w:tcPr>
          <w:p>
            <w:pPr>
              <w:spacing w:after="0" w:line="240" w:lineRule="auto"/>
            </w:pPr>
            <w:r>
              <w:rPr>
                <w:b w:val="0"/>
                <w:sz w:val="16"/>
              </w:rPr>
              <w:t>I9</w:t>
            </w:r>
          </w:p>
        </w:tc>
        <w:tc>
          <w:tcPr>
            <w:tcW w:type="dxa" w:w="2966"/>
            <w:vAlign w:val="top"/>
          </w:tcPr>
          <w:p>
            <w:pPr>
              <w:spacing w:after="0" w:line="240" w:lineRule="auto"/>
            </w:pPr>
            <w:r>
              <w:rPr>
                <w:b w:val="0"/>
                <w:sz w:val="16"/>
              </w:rPr>
              <w:t>Reporte de inferencia IA</w:t>
            </w:r>
          </w:p>
        </w:tc>
        <w:tc>
          <w:tcPr>
            <w:tcW w:type="dxa" w:w="2966"/>
            <w:vAlign w:val="top"/>
          </w:tcPr>
          <w:p>
            <w:pPr>
              <w:spacing w:after="0" w:line="240" w:lineRule="auto"/>
            </w:pPr>
            <w:r>
              <w:rPr>
                <w:b w:val="0"/>
                <w:sz w:val="16"/>
              </w:rPr>
              <w:t>Clase modelo, confianza, detecciones y tiempo</w:t>
            </w:r>
          </w:p>
        </w:tc>
        <w:tc>
          <w:tcPr>
            <w:tcW w:type="dxa" w:w="2966"/>
            <w:vAlign w:val="top"/>
          </w:tcPr>
          <w:p>
            <w:pPr>
              <w:spacing w:after="0" w:line="240" w:lineRule="auto"/>
            </w:pPr>
            <w:r>
              <w:rPr>
                <w:b w:val="0"/>
                <w:sz w:val="16"/>
              </w:rPr>
              <w:t>Accuracy modelo 0.875; mAP@0.5 0.916.</w:t>
            </w:r>
          </w:p>
        </w:tc>
        <w:tc>
          <w:tcPr>
            <w:tcW w:type="dxa" w:w="2966"/>
            <w:vAlign w:val="top"/>
          </w:tcPr>
          <w:p>
            <w:pPr>
              <w:spacing w:after="0" w:line="240" w:lineRule="auto"/>
            </w:pPr>
            <w:r>
              <w:rPr>
                <w:b w:val="0"/>
                <w:sz w:val="16"/>
              </w:rPr>
              <w:t>metricas_clase y casos_visuales</w:t>
            </w:r>
          </w:p>
        </w:tc>
      </w:tr>
      <w:tr>
        <w:tc>
          <w:tcPr>
            <w:tcW w:type="dxa" w:w="2966"/>
            <w:vAlign w:val="top"/>
          </w:tcPr>
          <w:p>
            <w:pPr>
              <w:spacing w:after="0" w:line="240" w:lineRule="auto"/>
            </w:pPr>
            <w:r>
              <w:rPr>
                <w:b w:val="0"/>
                <w:sz w:val="16"/>
              </w:rPr>
              <w:t>I10</w:t>
            </w:r>
          </w:p>
        </w:tc>
        <w:tc>
          <w:tcPr>
            <w:tcW w:type="dxa" w:w="2966"/>
            <w:vAlign w:val="top"/>
          </w:tcPr>
          <w:p>
            <w:pPr>
              <w:spacing w:after="0" w:line="240" w:lineRule="auto"/>
            </w:pPr>
            <w:r>
              <w:rPr>
                <w:b w:val="0"/>
                <w:sz w:val="16"/>
              </w:rPr>
              <w:t>Reporte estadistico final</w:t>
            </w:r>
          </w:p>
        </w:tc>
        <w:tc>
          <w:tcPr>
            <w:tcW w:type="dxa" w:w="2966"/>
            <w:vAlign w:val="top"/>
          </w:tcPr>
          <w:p>
            <w:pPr>
              <w:spacing w:after="0" w:line="240" w:lineRule="auto"/>
            </w:pPr>
            <w:r>
              <w:rPr>
                <w:b w:val="0"/>
                <w:sz w:val="16"/>
              </w:rPr>
              <w:t>McNemar, kappa, F1, errores y tiempos</w:t>
            </w:r>
          </w:p>
        </w:tc>
        <w:tc>
          <w:tcPr>
            <w:tcW w:type="dxa" w:w="2966"/>
            <w:vAlign w:val="top"/>
          </w:tcPr>
          <w:p>
            <w:pPr>
              <w:spacing w:after="0" w:line="240" w:lineRule="auto"/>
            </w:pPr>
            <w:r>
              <w:rPr>
                <w:b w:val="0"/>
                <w:sz w:val="16"/>
              </w:rPr>
              <w:t>McNemar p=0.000170.</w:t>
            </w:r>
          </w:p>
        </w:tc>
        <w:tc>
          <w:tcPr>
            <w:tcW w:type="dxa" w:w="2966"/>
            <w:vAlign w:val="top"/>
          </w:tcPr>
          <w:p>
            <w:pPr>
              <w:spacing w:after="0" w:line="240" w:lineRule="auto"/>
            </w:pPr>
            <w:r>
              <w:rPr>
                <w:b w:val="0"/>
                <w:sz w:val="16"/>
              </w:rPr>
              <w:t>resumen, hipotesis, mcnemar</w:t>
            </w:r>
          </w:p>
        </w:tc>
      </w:tr>
    </w:tbl>
    <w:p>
      <w:pPr>
        <w:pStyle w:val="Heading1"/>
      </w:pPr>
      <w:r>
        <w:t>3. Alineacion tesis - corrida</w:t>
      </w:r>
    </w:p>
    <w:tbl>
      <w:tblPr>
        <w:tblStyle w:val="TableGrid"/>
        <w:tblW w:type="auto" w:w="0"/>
        <w:jc w:val="center"/>
        <w:tblLayout w:type="autofit"/>
        <w:tblLook w:firstColumn="1" w:firstRow="1" w:lastColumn="0" w:lastRow="0" w:noHBand="0" w:noVBand="1" w:val="04A0"/>
      </w:tblPr>
      <w:tblGrid>
        <w:gridCol w:w="4944"/>
        <w:gridCol w:w="4944"/>
        <w:gridCol w:w="4944"/>
      </w:tblGrid>
      <w:tr>
        <w:tc>
          <w:tcPr>
            <w:tcW w:type="dxa" w:w="4944"/>
            <w:vAlign w:val="top"/>
          </w:tcPr>
          <w:p>
            <w:pPr>
              <w:spacing w:after="0" w:line="240" w:lineRule="auto"/>
            </w:pPr>
            <w:r>
              <w:rPr>
                <w:b/>
                <w:sz w:val="16"/>
              </w:rPr>
              <w:t>elemento_tesis</w:t>
            </w:r>
          </w:p>
        </w:tc>
        <w:tc>
          <w:tcPr>
            <w:tcW w:type="dxa" w:w="4944"/>
            <w:vAlign w:val="top"/>
          </w:tcPr>
          <w:p>
            <w:pPr>
              <w:spacing w:after="0" w:line="240" w:lineRule="auto"/>
            </w:pPr>
            <w:r>
              <w:rPr>
                <w:b/>
                <w:sz w:val="16"/>
              </w:rPr>
              <w:t>respuesta_desde_corrida</w:t>
            </w:r>
          </w:p>
        </w:tc>
        <w:tc>
          <w:tcPr>
            <w:tcW w:type="dxa" w:w="4944"/>
            <w:vAlign w:val="top"/>
          </w:tcPr>
          <w:p>
            <w:pPr>
              <w:spacing w:after="0" w:line="240" w:lineRule="auto"/>
            </w:pPr>
            <w:r>
              <w:rPr>
                <w:b/>
                <w:sz w:val="16"/>
              </w:rPr>
              <w:t>tabla</w:t>
            </w:r>
          </w:p>
        </w:tc>
      </w:tr>
      <w:tr>
        <w:tc>
          <w:tcPr>
            <w:tcW w:type="dxa" w:w="4944"/>
            <w:vAlign w:val="top"/>
          </w:tcPr>
          <w:p>
            <w:pPr>
              <w:spacing w:after="0" w:line="240" w:lineRule="auto"/>
            </w:pPr>
            <w:r>
              <w:rPr>
                <w:b w:val="0"/>
                <w:sz w:val="16"/>
              </w:rPr>
              <w:t>Pregunta central</w:t>
            </w:r>
          </w:p>
        </w:tc>
        <w:tc>
          <w:tcPr>
            <w:tcW w:type="dxa" w:w="4944"/>
            <w:vAlign w:val="top"/>
          </w:tcPr>
          <w:p>
            <w:pPr>
              <w:spacing w:after="0" w:line="240" w:lineRule="auto"/>
            </w:pPr>
            <w:r>
              <w:rPr>
                <w:b w:val="0"/>
                <w:sz w:val="16"/>
              </w:rPr>
              <w:t>Se compararon 200 imagenes pareadas contra ground truth especialista.</w:t>
            </w:r>
          </w:p>
        </w:tc>
        <w:tc>
          <w:tcPr>
            <w:tcW w:type="dxa" w:w="4944"/>
            <w:vAlign w:val="top"/>
          </w:tcPr>
          <w:p>
            <w:pPr>
              <w:spacing w:after="0" w:line="240" w:lineRule="auto"/>
            </w:pPr>
            <w:r>
              <w:rPr>
                <w:b w:val="0"/>
                <w:sz w:val="16"/>
              </w:rPr>
              <w:t>tabla_pareada</w:t>
            </w:r>
          </w:p>
        </w:tc>
      </w:tr>
      <w:tr>
        <w:tc>
          <w:tcPr>
            <w:tcW w:type="dxa" w:w="4944"/>
            <w:vAlign w:val="top"/>
          </w:tcPr>
          <w:p>
            <w:pPr>
              <w:spacing w:after="0" w:line="240" w:lineRule="auto"/>
            </w:pPr>
            <w:r>
              <w:rPr>
                <w:b w:val="0"/>
                <w:sz w:val="16"/>
              </w:rPr>
              <w:t>Hipotesis general</w:t>
            </w:r>
          </w:p>
        </w:tc>
        <w:tc>
          <w:tcPr>
            <w:tcW w:type="dxa" w:w="4944"/>
            <w:vAlign w:val="top"/>
          </w:tcPr>
          <w:p>
            <w:pPr>
              <w:spacing w:after="0" w:line="240" w:lineRule="auto"/>
            </w:pPr>
            <w:r>
              <w:rPr>
                <w:b w:val="0"/>
                <w:sz w:val="16"/>
              </w:rPr>
              <w:t>La corrida funcional muestra ventaja estadistica del modelo frente a la evaluacion humana pareada.</w:t>
            </w:r>
          </w:p>
        </w:tc>
        <w:tc>
          <w:tcPr>
            <w:tcW w:type="dxa" w:w="4944"/>
            <w:vAlign w:val="top"/>
          </w:tcPr>
          <w:p>
            <w:pPr>
              <w:spacing w:after="0" w:line="240" w:lineRule="auto"/>
            </w:pPr>
            <w:r>
              <w:rPr>
                <w:b w:val="0"/>
                <w:sz w:val="16"/>
              </w:rPr>
              <w:t>hipotesis</w:t>
            </w:r>
          </w:p>
        </w:tc>
      </w:tr>
      <w:tr>
        <w:tc>
          <w:tcPr>
            <w:tcW w:type="dxa" w:w="4944"/>
            <w:vAlign w:val="top"/>
          </w:tcPr>
          <w:p>
            <w:pPr>
              <w:spacing w:after="0" w:line="240" w:lineRule="auto"/>
            </w:pPr>
            <w:r>
              <w:rPr>
                <w:b w:val="0"/>
                <w:sz w:val="16"/>
              </w:rPr>
              <w:t>Desempeno tecnico YOLOv11n</w:t>
            </w:r>
          </w:p>
        </w:tc>
        <w:tc>
          <w:tcPr>
            <w:tcW w:type="dxa" w:w="4944"/>
            <w:vAlign w:val="top"/>
          </w:tcPr>
          <w:p>
            <w:pPr>
              <w:spacing w:after="0" w:line="240" w:lineRule="auto"/>
            </w:pPr>
            <w:r>
              <w:rPr>
                <w:b w:val="0"/>
                <w:sz w:val="16"/>
              </w:rPr>
              <w:t>F1 global 0.891; mAP@0.5 0.916.</w:t>
            </w:r>
          </w:p>
        </w:tc>
        <w:tc>
          <w:tcPr>
            <w:tcW w:type="dxa" w:w="4944"/>
            <w:vAlign w:val="top"/>
          </w:tcPr>
          <w:p>
            <w:pPr>
              <w:spacing w:after="0" w:line="240" w:lineRule="auto"/>
            </w:pPr>
            <w:r>
              <w:rPr>
                <w:b w:val="0"/>
                <w:sz w:val="16"/>
              </w:rPr>
              <w:t>metricas_clase</w:t>
            </w:r>
          </w:p>
        </w:tc>
      </w:tr>
      <w:tr>
        <w:tc>
          <w:tcPr>
            <w:tcW w:type="dxa" w:w="4944"/>
            <w:vAlign w:val="top"/>
          </w:tcPr>
          <w:p>
            <w:pPr>
              <w:spacing w:after="0" w:line="240" w:lineRule="auto"/>
            </w:pPr>
            <w:r>
              <w:rPr>
                <w:b w:val="0"/>
                <w:sz w:val="16"/>
              </w:rPr>
              <w:t>Comparacion humano vs modelo</w:t>
            </w:r>
          </w:p>
        </w:tc>
        <w:tc>
          <w:tcPr>
            <w:tcW w:type="dxa" w:w="4944"/>
            <w:vAlign w:val="top"/>
          </w:tcPr>
          <w:p>
            <w:pPr>
              <w:spacing w:after="0" w:line="240" w:lineRule="auto"/>
            </w:pPr>
            <w:r>
              <w:rPr>
                <w:b w:val="0"/>
                <w:sz w:val="16"/>
              </w:rPr>
              <w:t>Accuracy humano 0.715; modelo 0.875.</w:t>
            </w:r>
          </w:p>
        </w:tc>
        <w:tc>
          <w:tcPr>
            <w:tcW w:type="dxa" w:w="4944"/>
            <w:vAlign w:val="top"/>
          </w:tcPr>
          <w:p>
            <w:pPr>
              <w:spacing w:after="0" w:line="240" w:lineRule="auto"/>
            </w:pPr>
            <w:r>
              <w:rPr>
                <w:b w:val="0"/>
                <w:sz w:val="16"/>
              </w:rPr>
              <w:t>mcnemar</w:t>
            </w:r>
          </w:p>
        </w:tc>
      </w:tr>
      <w:tr>
        <w:tc>
          <w:tcPr>
            <w:tcW w:type="dxa" w:w="4944"/>
            <w:vAlign w:val="top"/>
          </w:tcPr>
          <w:p>
            <w:pPr>
              <w:spacing w:after="0" w:line="240" w:lineRule="auto"/>
            </w:pPr>
            <w:r>
              <w:rPr>
                <w:b w:val="0"/>
                <w:sz w:val="16"/>
              </w:rPr>
              <w:t>Eficiencia temporal</w:t>
            </w:r>
          </w:p>
        </w:tc>
        <w:tc>
          <w:tcPr>
            <w:tcW w:type="dxa" w:w="4944"/>
            <w:vAlign w:val="top"/>
          </w:tcPr>
          <w:p>
            <w:pPr>
              <w:spacing w:after="0" w:line="240" w:lineRule="auto"/>
            </w:pPr>
            <w:r>
              <w:rPr>
                <w:b w:val="0"/>
                <w:sz w:val="16"/>
              </w:rPr>
              <w:t>Tiempo humano 3.140s; modelo 2.649s.</w:t>
            </w:r>
          </w:p>
        </w:tc>
        <w:tc>
          <w:tcPr>
            <w:tcW w:type="dxa" w:w="4944"/>
            <w:vAlign w:val="top"/>
          </w:tcPr>
          <w:p>
            <w:pPr>
              <w:spacing w:after="0" w:line="240" w:lineRule="auto"/>
            </w:pPr>
            <w:r>
              <w:rPr>
                <w:b w:val="0"/>
                <w:sz w:val="16"/>
              </w:rPr>
              <w:t>tiempos</w:t>
            </w:r>
          </w:p>
        </w:tc>
      </w:tr>
      <w:tr>
        <w:tc>
          <w:tcPr>
            <w:tcW w:type="dxa" w:w="4944"/>
            <w:vAlign w:val="top"/>
          </w:tcPr>
          <w:p>
            <w:pPr>
              <w:spacing w:after="0" w:line="240" w:lineRule="auto"/>
            </w:pPr>
            <w:r>
              <w:rPr>
                <w:b w:val="0"/>
                <w:sz w:val="16"/>
              </w:rPr>
              <w:t>Limites CODEX no visuales</w:t>
            </w:r>
          </w:p>
        </w:tc>
        <w:tc>
          <w:tcPr>
            <w:tcW w:type="dxa" w:w="4944"/>
            <w:vAlign w:val="top"/>
          </w:tcPr>
          <w:p>
            <w:pPr>
              <w:spacing w:after="0" w:line="240" w:lineRule="auto"/>
            </w:pPr>
            <w:r>
              <w:rPr>
                <w:b w:val="0"/>
                <w:sz w:val="16"/>
              </w:rPr>
              <w:t>RGB se declara proxy visual; no reemplaza ensayos fisicoquimicos ni microbiologicos.</w:t>
            </w:r>
          </w:p>
        </w:tc>
        <w:tc>
          <w:tcPr>
            <w:tcW w:type="dxa" w:w="4944"/>
            <w:vAlign w:val="top"/>
          </w:tcPr>
          <w:p>
            <w:pPr>
              <w:spacing w:after="0" w:line="240" w:lineRule="auto"/>
            </w:pPr>
            <w:r>
              <w:rPr>
                <w:b w:val="0"/>
                <w:sz w:val="16"/>
              </w:rPr>
              <w:t>limites_codex</w:t>
            </w:r>
          </w:p>
        </w:tc>
      </w:tr>
    </w:tbl>
    <w:p>
      <w:pPr>
        <w:pStyle w:val="Heading1"/>
      </w:pPr>
      <w:r>
        <w:t>4. Hipotesis</w:t>
      </w:r>
    </w:p>
    <w:tbl>
      <w:tblPr>
        <w:tblStyle w:val="TableGrid"/>
        <w:tblW w:type="auto" w:w="0"/>
        <w:jc w:val="center"/>
        <w:tblLayout w:type="autofit"/>
        <w:tblLook w:firstColumn="1" w:firstRow="1" w:lastColumn="0" w:lastRow="0" w:noHBand="0" w:noVBand="1" w:val="04A0"/>
      </w:tblPr>
      <w:tblGrid>
        <w:gridCol w:w="3708"/>
        <w:gridCol w:w="3708"/>
        <w:gridCol w:w="3708"/>
        <w:gridCol w:w="3708"/>
      </w:tblGrid>
      <w:tr>
        <w:tc>
          <w:tcPr>
            <w:tcW w:type="dxa" w:w="3708"/>
            <w:vAlign w:val="top"/>
          </w:tcPr>
          <w:p>
            <w:pPr>
              <w:spacing w:after="0" w:line="240" w:lineRule="auto"/>
            </w:pPr>
            <w:r>
              <w:rPr>
                <w:b/>
                <w:sz w:val="16"/>
              </w:rPr>
              <w:t>codigo</w:t>
            </w:r>
          </w:p>
        </w:tc>
        <w:tc>
          <w:tcPr>
            <w:tcW w:type="dxa" w:w="3708"/>
            <w:vAlign w:val="top"/>
          </w:tcPr>
          <w:p>
            <w:pPr>
              <w:spacing w:after="0" w:line="240" w:lineRule="auto"/>
            </w:pPr>
            <w:r>
              <w:rPr>
                <w:b/>
                <w:sz w:val="16"/>
              </w:rPr>
              <w:t>hipotesis</w:t>
            </w:r>
          </w:p>
        </w:tc>
        <w:tc>
          <w:tcPr>
            <w:tcW w:type="dxa" w:w="3708"/>
            <w:vAlign w:val="top"/>
          </w:tcPr>
          <w:p>
            <w:pPr>
              <w:spacing w:after="0" w:line="240" w:lineRule="auto"/>
            </w:pPr>
            <w:r>
              <w:rPr>
                <w:b/>
                <w:sz w:val="16"/>
              </w:rPr>
              <w:t>estado</w:t>
            </w:r>
          </w:p>
        </w:tc>
        <w:tc>
          <w:tcPr>
            <w:tcW w:type="dxa" w:w="3708"/>
            <w:vAlign w:val="top"/>
          </w:tcPr>
          <w:p>
            <w:pPr>
              <w:spacing w:after="0" w:line="240" w:lineRule="auto"/>
            </w:pPr>
            <w:r>
              <w:rPr>
                <w:b/>
                <w:sz w:val="16"/>
              </w:rPr>
              <w:t>resultado</w:t>
            </w:r>
          </w:p>
        </w:tc>
      </w:tr>
      <w:tr>
        <w:tc>
          <w:tcPr>
            <w:tcW w:type="dxa" w:w="3708"/>
            <w:vAlign w:val="top"/>
          </w:tcPr>
          <w:p>
            <w:pPr>
              <w:spacing w:after="0" w:line="240" w:lineRule="auto"/>
            </w:pPr>
            <w:r>
              <w:rPr>
                <w:b w:val="0"/>
                <w:sz w:val="16"/>
              </w:rPr>
              <w:t>HG</w:t>
            </w:r>
          </w:p>
        </w:tc>
        <w:tc>
          <w:tcPr>
            <w:tcW w:type="dxa" w:w="3708"/>
            <w:vAlign w:val="top"/>
          </w:tcPr>
          <w:p>
            <w:pPr>
              <w:spacing w:after="0" w:line="240" w:lineRule="auto"/>
            </w:pPr>
            <w:r>
              <w:rPr>
                <w:b w:val="0"/>
                <w:sz w:val="16"/>
              </w:rPr>
              <w:t>YOLOv11n alcanza desempeno comparable o superior al metodo humano y reduce tiempo.</w:t>
            </w:r>
          </w:p>
        </w:tc>
        <w:tc>
          <w:tcPr>
            <w:tcW w:type="dxa" w:w="3708"/>
            <w:vAlign w:val="top"/>
          </w:tcPr>
          <w:p>
            <w:pPr>
              <w:spacing w:after="0" w:line="240" w:lineRule="auto"/>
            </w:pPr>
            <w:r>
              <w:rPr>
                <w:b w:val="0"/>
                <w:sz w:val="16"/>
              </w:rPr>
              <w:t>soportada_funcional</w:t>
            </w:r>
          </w:p>
        </w:tc>
        <w:tc>
          <w:tcPr>
            <w:tcW w:type="dxa" w:w="3708"/>
            <w:vAlign w:val="top"/>
          </w:tcPr>
          <w:p>
            <w:pPr>
              <w:spacing w:after="0" w:line="240" w:lineRule="auto"/>
            </w:pPr>
            <w:r>
              <w:rPr>
                <w:b w:val="0"/>
                <w:sz w:val="16"/>
              </w:rPr>
              <w:t>Accuracy modelo 0.875, humano 0.715, velocidad 1.2x.</w:t>
            </w:r>
          </w:p>
        </w:tc>
      </w:tr>
      <w:tr>
        <w:tc>
          <w:tcPr>
            <w:tcW w:type="dxa" w:w="3708"/>
            <w:vAlign w:val="top"/>
          </w:tcPr>
          <w:p>
            <w:pPr>
              <w:spacing w:after="0" w:line="240" w:lineRule="auto"/>
            </w:pPr>
            <w:r>
              <w:rPr>
                <w:b w:val="0"/>
                <w:sz w:val="16"/>
              </w:rPr>
              <w:t>H1</w:t>
            </w:r>
          </w:p>
        </w:tc>
        <w:tc>
          <w:tcPr>
            <w:tcW w:type="dxa" w:w="3708"/>
            <w:vAlign w:val="top"/>
          </w:tcPr>
          <w:p>
            <w:pPr>
              <w:spacing w:after="0" w:line="240" w:lineRule="auto"/>
            </w:pPr>
            <w:r>
              <w:rPr>
                <w:b w:val="0"/>
                <w:sz w:val="16"/>
              </w:rPr>
              <w:t>El modelo detecta y clasifica defectos visibles con metricas tecnicas aceptables.</w:t>
            </w:r>
          </w:p>
        </w:tc>
        <w:tc>
          <w:tcPr>
            <w:tcW w:type="dxa" w:w="3708"/>
            <w:vAlign w:val="top"/>
          </w:tcPr>
          <w:p>
            <w:pPr>
              <w:spacing w:after="0" w:line="240" w:lineRule="auto"/>
            </w:pPr>
            <w:r>
              <w:rPr>
                <w:b w:val="0"/>
                <w:sz w:val="16"/>
              </w:rPr>
              <w:t>soportada_funcional</w:t>
            </w:r>
          </w:p>
        </w:tc>
        <w:tc>
          <w:tcPr>
            <w:tcW w:type="dxa" w:w="3708"/>
            <w:vAlign w:val="top"/>
          </w:tcPr>
          <w:p>
            <w:pPr>
              <w:spacing w:after="0" w:line="240" w:lineRule="auto"/>
            </w:pPr>
            <w:r>
              <w:rPr>
                <w:b w:val="0"/>
                <w:sz w:val="16"/>
              </w:rPr>
              <w:t>Precision 0.926, recall 0.875, F1 0.891, mAP@0.5 0.916.</w:t>
            </w:r>
          </w:p>
        </w:tc>
      </w:tr>
      <w:tr>
        <w:tc>
          <w:tcPr>
            <w:tcW w:type="dxa" w:w="3708"/>
            <w:vAlign w:val="top"/>
          </w:tcPr>
          <w:p>
            <w:pPr>
              <w:spacing w:after="0" w:line="240" w:lineRule="auto"/>
            </w:pPr>
            <w:r>
              <w:rPr>
                <w:b w:val="0"/>
                <w:sz w:val="16"/>
              </w:rPr>
              <w:t>H2</w:t>
            </w:r>
          </w:p>
        </w:tc>
        <w:tc>
          <w:tcPr>
            <w:tcW w:type="dxa" w:w="3708"/>
            <w:vAlign w:val="top"/>
          </w:tcPr>
          <w:p>
            <w:pPr>
              <w:spacing w:after="0" w:line="240" w:lineRule="auto"/>
            </w:pPr>
            <w:r>
              <w:rPr>
                <w:b w:val="0"/>
                <w:sz w:val="16"/>
              </w:rPr>
              <w:t>Existe concordancia defendible entre el modelo y el ground truth especialista.</w:t>
            </w:r>
          </w:p>
        </w:tc>
        <w:tc>
          <w:tcPr>
            <w:tcW w:type="dxa" w:w="3708"/>
            <w:vAlign w:val="top"/>
          </w:tcPr>
          <w:p>
            <w:pPr>
              <w:spacing w:after="0" w:line="240" w:lineRule="auto"/>
            </w:pPr>
            <w:r>
              <w:rPr>
                <w:b w:val="0"/>
                <w:sz w:val="16"/>
              </w:rPr>
              <w:t>concordancia_sustancial</w:t>
            </w:r>
          </w:p>
        </w:tc>
        <w:tc>
          <w:tcPr>
            <w:tcW w:type="dxa" w:w="3708"/>
            <w:vAlign w:val="top"/>
          </w:tcPr>
          <w:p>
            <w:pPr>
              <w:spacing w:after="0" w:line="240" w:lineRule="auto"/>
            </w:pPr>
            <w:r>
              <w:rPr>
                <w:b w:val="0"/>
                <w:sz w:val="16"/>
              </w:rPr>
              <w:t>Kappa modelo 0.768; kappa humano 0.540.</w:t>
            </w:r>
          </w:p>
        </w:tc>
      </w:tr>
      <w:tr>
        <w:tc>
          <w:tcPr>
            <w:tcW w:type="dxa" w:w="3708"/>
            <w:vAlign w:val="top"/>
          </w:tcPr>
          <w:p>
            <w:pPr>
              <w:spacing w:after="0" w:line="240" w:lineRule="auto"/>
            </w:pPr>
            <w:r>
              <w:rPr>
                <w:b w:val="0"/>
                <w:sz w:val="16"/>
              </w:rPr>
              <w:t>H3</w:t>
            </w:r>
          </w:p>
        </w:tc>
        <w:tc>
          <w:tcPr>
            <w:tcW w:type="dxa" w:w="3708"/>
            <w:vAlign w:val="top"/>
          </w:tcPr>
          <w:p>
            <w:pPr>
              <w:spacing w:after="0" w:line="240" w:lineRule="auto"/>
            </w:pPr>
            <w:r>
              <w:rPr>
                <w:b w:val="0"/>
                <w:sz w:val="16"/>
              </w:rPr>
              <w:t>La diferencia de aciertos humano vs modelo se evalua con McNemar.</w:t>
            </w:r>
          </w:p>
        </w:tc>
        <w:tc>
          <w:tcPr>
            <w:tcW w:type="dxa" w:w="3708"/>
            <w:vAlign w:val="top"/>
          </w:tcPr>
          <w:p>
            <w:pPr>
              <w:spacing w:after="0" w:line="240" w:lineRule="auto"/>
            </w:pPr>
            <w:r>
              <w:rPr>
                <w:b w:val="0"/>
                <w:sz w:val="16"/>
              </w:rPr>
              <w:t>soportada_a_favor_modelo</w:t>
            </w:r>
          </w:p>
        </w:tc>
        <w:tc>
          <w:tcPr>
            <w:tcW w:type="dxa" w:w="3708"/>
            <w:vAlign w:val="top"/>
          </w:tcPr>
          <w:p>
            <w:pPr>
              <w:spacing w:after="0" w:line="240" w:lineRule="auto"/>
            </w:pPr>
            <w:r>
              <w:rPr>
                <w:b w:val="0"/>
                <w:sz w:val="16"/>
              </w:rPr>
              <w:t>a=125, b=18, c=50, d=7, p=0.000170. Hay diferencia estadistica a favor del modelo en los pares discordantes.</w:t>
            </w:r>
          </w:p>
        </w:tc>
      </w:tr>
    </w:tbl>
    <w:p>
      <w:pPr>
        <w:pStyle w:val="Heading1"/>
      </w:pPr>
      <w:r>
        <w:t>5. Metricas por clase</w:t>
      </w:r>
    </w:p>
    <w:tbl>
      <w:tblPr>
        <w:tblStyle w:val="TableGrid"/>
        <w:tblW w:type="auto" w:w="0"/>
        <w:jc w:val="center"/>
        <w:tblLayout w:type="autofit"/>
        <w:tblLook w:firstColumn="1" w:firstRow="1" w:lastColumn="0" w:lastRow="0" w:noHBand="0" w:noVBand="1" w:val="04A0"/>
      </w:tblPr>
      <w:tblGrid>
        <w:gridCol w:w="2472"/>
        <w:gridCol w:w="2472"/>
        <w:gridCol w:w="2472"/>
        <w:gridCol w:w="2472"/>
        <w:gridCol w:w="2472"/>
        <w:gridCol w:w="2472"/>
      </w:tblGrid>
      <w:tr>
        <w:tc>
          <w:tcPr>
            <w:tcW w:type="dxa" w:w="2472"/>
            <w:vAlign w:val="top"/>
          </w:tcPr>
          <w:p>
            <w:pPr>
              <w:spacing w:after="0" w:line="240" w:lineRule="auto"/>
            </w:pPr>
            <w:r>
              <w:rPr>
                <w:b/>
                <w:sz w:val="16"/>
              </w:rPr>
              <w:t>class_display</w:t>
            </w:r>
          </w:p>
        </w:tc>
        <w:tc>
          <w:tcPr>
            <w:tcW w:type="dxa" w:w="2472"/>
            <w:vAlign w:val="top"/>
          </w:tcPr>
          <w:p>
            <w:pPr>
              <w:spacing w:after="0" w:line="240" w:lineRule="auto"/>
            </w:pPr>
            <w:r>
              <w:rPr>
                <w:b/>
                <w:sz w:val="16"/>
              </w:rPr>
              <w:t>support</w:t>
            </w:r>
          </w:p>
        </w:tc>
        <w:tc>
          <w:tcPr>
            <w:tcW w:type="dxa" w:w="2472"/>
            <w:vAlign w:val="top"/>
          </w:tcPr>
          <w:p>
            <w:pPr>
              <w:spacing w:after="0" w:line="240" w:lineRule="auto"/>
            </w:pPr>
            <w:r>
              <w:rPr>
                <w:b/>
                <w:sz w:val="16"/>
              </w:rPr>
              <w:t>model_precision</w:t>
            </w:r>
          </w:p>
        </w:tc>
        <w:tc>
          <w:tcPr>
            <w:tcW w:type="dxa" w:w="2472"/>
            <w:vAlign w:val="top"/>
          </w:tcPr>
          <w:p>
            <w:pPr>
              <w:spacing w:after="0" w:line="240" w:lineRule="auto"/>
            </w:pPr>
            <w:r>
              <w:rPr>
                <w:b/>
                <w:sz w:val="16"/>
              </w:rPr>
              <w:t>model_recall</w:t>
            </w:r>
          </w:p>
        </w:tc>
        <w:tc>
          <w:tcPr>
            <w:tcW w:type="dxa" w:w="2472"/>
            <w:vAlign w:val="top"/>
          </w:tcPr>
          <w:p>
            <w:pPr>
              <w:spacing w:after="0" w:line="240" w:lineRule="auto"/>
            </w:pPr>
            <w:r>
              <w:rPr>
                <w:b/>
                <w:sz w:val="16"/>
              </w:rPr>
              <w:t>model_f1</w:t>
            </w:r>
          </w:p>
        </w:tc>
        <w:tc>
          <w:tcPr>
            <w:tcW w:type="dxa" w:w="2472"/>
            <w:vAlign w:val="top"/>
          </w:tcPr>
          <w:p>
            <w:pPr>
              <w:spacing w:after="0" w:line="240" w:lineRule="auto"/>
            </w:pPr>
            <w:r>
              <w:rPr>
                <w:b/>
                <w:sz w:val="16"/>
              </w:rPr>
              <w:t>human_f1</w:t>
            </w:r>
          </w:p>
        </w:tc>
      </w:tr>
      <w:tr>
        <w:tc>
          <w:tcPr>
            <w:tcW w:type="dxa" w:w="2472"/>
            <w:vAlign w:val="top"/>
          </w:tcPr>
          <w:p>
            <w:pPr>
              <w:spacing w:after="0" w:line="240" w:lineRule="auto"/>
            </w:pPr>
            <w:r>
              <w:rPr>
                <w:b w:val="0"/>
                <w:sz w:val="16"/>
              </w:rPr>
              <w:t>Impureza vegetal</w:t>
            </w:r>
          </w:p>
        </w:tc>
        <w:tc>
          <w:tcPr>
            <w:tcW w:type="dxa" w:w="2472"/>
            <w:vAlign w:val="top"/>
          </w:tcPr>
          <w:p>
            <w:pPr>
              <w:spacing w:after="0" w:line="240" w:lineRule="auto"/>
            </w:pPr>
            <w:r>
              <w:rPr>
                <w:b w:val="0"/>
                <w:sz w:val="16"/>
              </w:rPr>
              <w:t>135</w:t>
            </w:r>
          </w:p>
        </w:tc>
        <w:tc>
          <w:tcPr>
            <w:tcW w:type="dxa" w:w="2472"/>
            <w:vAlign w:val="top"/>
          </w:tcPr>
          <w:p>
            <w:pPr>
              <w:spacing w:after="0" w:line="240" w:lineRule="auto"/>
            </w:pPr>
            <w:r>
              <w:rPr>
                <w:b w:val="0"/>
                <w:sz w:val="16"/>
              </w:rPr>
              <w:t>0.9836</w:t>
            </w:r>
          </w:p>
        </w:tc>
        <w:tc>
          <w:tcPr>
            <w:tcW w:type="dxa" w:w="2472"/>
            <w:vAlign w:val="top"/>
          </w:tcPr>
          <w:p>
            <w:pPr>
              <w:spacing w:after="0" w:line="240" w:lineRule="auto"/>
            </w:pPr>
            <w:r>
              <w:rPr>
                <w:b w:val="0"/>
                <w:sz w:val="16"/>
              </w:rPr>
              <w:t>0.8889</w:t>
            </w:r>
          </w:p>
        </w:tc>
        <w:tc>
          <w:tcPr>
            <w:tcW w:type="dxa" w:w="2472"/>
            <w:vAlign w:val="top"/>
          </w:tcPr>
          <w:p>
            <w:pPr>
              <w:spacing w:after="0" w:line="240" w:lineRule="auto"/>
            </w:pPr>
            <w:r>
              <w:rPr>
                <w:b w:val="0"/>
                <w:sz w:val="16"/>
              </w:rPr>
              <w:t>0.9339</w:t>
            </w:r>
          </w:p>
        </w:tc>
        <w:tc>
          <w:tcPr>
            <w:tcW w:type="dxa" w:w="2472"/>
            <w:vAlign w:val="top"/>
          </w:tcPr>
          <w:p>
            <w:pPr>
              <w:spacing w:after="0" w:line="240" w:lineRule="auto"/>
            </w:pPr>
            <w:r>
              <w:rPr>
                <w:b w:val="0"/>
                <w:sz w:val="16"/>
              </w:rPr>
              <w:t>0.839</w:t>
            </w:r>
          </w:p>
        </w:tc>
      </w:tr>
      <w:tr>
        <w:tc>
          <w:tcPr>
            <w:tcW w:type="dxa" w:w="2472"/>
            <w:vAlign w:val="top"/>
          </w:tcPr>
          <w:p>
            <w:pPr>
              <w:spacing w:after="0" w:line="240" w:lineRule="auto"/>
            </w:pPr>
            <w:r>
              <w:rPr>
                <w:b w:val="0"/>
                <w:sz w:val="16"/>
              </w:rPr>
              <w:t>Impureza mineral</w:t>
            </w:r>
          </w:p>
        </w:tc>
        <w:tc>
          <w:tcPr>
            <w:tcW w:type="dxa" w:w="2472"/>
            <w:vAlign w:val="top"/>
          </w:tcPr>
          <w:p>
            <w:pPr>
              <w:spacing w:after="0" w:line="240" w:lineRule="auto"/>
            </w:pPr>
            <w:r>
              <w:rPr>
                <w:b w:val="0"/>
                <w:sz w:val="16"/>
              </w:rPr>
              <w:t>42</w:t>
            </w:r>
          </w:p>
        </w:tc>
        <w:tc>
          <w:tcPr>
            <w:tcW w:type="dxa" w:w="2472"/>
            <w:vAlign w:val="top"/>
          </w:tcPr>
          <w:p>
            <w:pPr>
              <w:spacing w:after="0" w:line="240" w:lineRule="auto"/>
            </w:pPr>
            <w:r>
              <w:rPr>
                <w:b w:val="0"/>
                <w:sz w:val="16"/>
              </w:rPr>
              <w:t>0.8864</w:t>
            </w:r>
          </w:p>
        </w:tc>
        <w:tc>
          <w:tcPr>
            <w:tcW w:type="dxa" w:w="2472"/>
            <w:vAlign w:val="top"/>
          </w:tcPr>
          <w:p>
            <w:pPr>
              <w:spacing w:after="0" w:line="240" w:lineRule="auto"/>
            </w:pPr>
            <w:r>
              <w:rPr>
                <w:b w:val="0"/>
                <w:sz w:val="16"/>
              </w:rPr>
              <w:t>0.9286</w:t>
            </w:r>
          </w:p>
        </w:tc>
        <w:tc>
          <w:tcPr>
            <w:tcW w:type="dxa" w:w="2472"/>
            <w:vAlign w:val="top"/>
          </w:tcPr>
          <w:p>
            <w:pPr>
              <w:spacing w:after="0" w:line="240" w:lineRule="auto"/>
            </w:pPr>
            <w:r>
              <w:rPr>
                <w:b w:val="0"/>
                <w:sz w:val="16"/>
              </w:rPr>
              <w:t>0.907</w:t>
            </w:r>
          </w:p>
        </w:tc>
        <w:tc>
          <w:tcPr>
            <w:tcW w:type="dxa" w:w="2472"/>
            <w:vAlign w:val="top"/>
          </w:tcPr>
          <w:p>
            <w:pPr>
              <w:spacing w:after="0" w:line="240" w:lineRule="auto"/>
            </w:pPr>
            <w:r>
              <w:rPr>
                <w:b w:val="0"/>
                <w:sz w:val="16"/>
              </w:rPr>
              <w:t>0.8108</w:t>
            </w:r>
          </w:p>
        </w:tc>
      </w:tr>
      <w:tr>
        <w:tc>
          <w:tcPr>
            <w:tcW w:type="dxa" w:w="2472"/>
            <w:vAlign w:val="top"/>
          </w:tcPr>
          <w:p>
            <w:pPr>
              <w:spacing w:after="0" w:line="240" w:lineRule="auto"/>
            </w:pPr>
            <w:r>
              <w:rPr>
                <w:b w:val="0"/>
                <w:sz w:val="16"/>
              </w:rPr>
              <w:t>Contaminante</w:t>
            </w:r>
          </w:p>
        </w:tc>
        <w:tc>
          <w:tcPr>
            <w:tcW w:type="dxa" w:w="2472"/>
            <w:vAlign w:val="top"/>
          </w:tcPr>
          <w:p>
            <w:pPr>
              <w:spacing w:after="0" w:line="240" w:lineRule="auto"/>
            </w:pPr>
            <w:r>
              <w:rPr>
                <w:b w:val="0"/>
                <w:sz w:val="16"/>
              </w:rPr>
              <w:t>5</w:t>
            </w:r>
          </w:p>
        </w:tc>
        <w:tc>
          <w:tcPr>
            <w:tcW w:type="dxa" w:w="2472"/>
            <w:vAlign w:val="top"/>
          </w:tcPr>
          <w:p>
            <w:pPr>
              <w:spacing w:after="0" w:line="240" w:lineRule="auto"/>
            </w:pPr>
            <w:r>
              <w:rPr>
                <w:b w:val="0"/>
                <w:sz w:val="16"/>
              </w:rPr>
              <w:t>0.2727</w:t>
            </w:r>
          </w:p>
        </w:tc>
        <w:tc>
          <w:tcPr>
            <w:tcW w:type="dxa" w:w="2472"/>
            <w:vAlign w:val="top"/>
          </w:tcPr>
          <w:p>
            <w:pPr>
              <w:spacing w:after="0" w:line="240" w:lineRule="auto"/>
            </w:pPr>
            <w:r>
              <w:rPr>
                <w:b w:val="0"/>
                <w:sz w:val="16"/>
              </w:rPr>
              <w:t>0.6</w:t>
            </w:r>
          </w:p>
        </w:tc>
        <w:tc>
          <w:tcPr>
            <w:tcW w:type="dxa" w:w="2472"/>
            <w:vAlign w:val="top"/>
          </w:tcPr>
          <w:p>
            <w:pPr>
              <w:spacing w:after="0" w:line="240" w:lineRule="auto"/>
            </w:pPr>
            <w:r>
              <w:rPr>
                <w:b w:val="0"/>
                <w:sz w:val="16"/>
              </w:rPr>
              <w:t>0.375</w:t>
            </w:r>
          </w:p>
        </w:tc>
        <w:tc>
          <w:tcPr>
            <w:tcW w:type="dxa" w:w="2472"/>
            <w:vAlign w:val="top"/>
          </w:tcPr>
          <w:p>
            <w:pPr>
              <w:spacing w:after="0" w:line="240" w:lineRule="auto"/>
            </w:pPr>
            <w:r>
              <w:rPr>
                <w:b w:val="0"/>
                <w:sz w:val="16"/>
              </w:rPr>
              <w:t>0.375</w:t>
            </w:r>
          </w:p>
        </w:tc>
      </w:tr>
      <w:tr>
        <w:tc>
          <w:tcPr>
            <w:tcW w:type="dxa" w:w="2472"/>
            <w:vAlign w:val="top"/>
          </w:tcPr>
          <w:p>
            <w:pPr>
              <w:spacing w:after="0" w:line="240" w:lineRule="auto"/>
            </w:pPr>
            <w:r>
              <w:rPr>
                <w:b w:val="0"/>
                <w:sz w:val="16"/>
              </w:rPr>
              <w:t>Carbonizado</w:t>
            </w:r>
          </w:p>
        </w:tc>
        <w:tc>
          <w:tcPr>
            <w:tcW w:type="dxa" w:w="2472"/>
            <w:vAlign w:val="top"/>
          </w:tcPr>
          <w:p>
            <w:pPr>
              <w:spacing w:after="0" w:line="240" w:lineRule="auto"/>
            </w:pPr>
            <w:r>
              <w:rPr>
                <w:b w:val="0"/>
                <w:sz w:val="16"/>
              </w:rPr>
              <w:t>5</w:t>
            </w:r>
          </w:p>
        </w:tc>
        <w:tc>
          <w:tcPr>
            <w:tcW w:type="dxa" w:w="2472"/>
            <w:vAlign w:val="top"/>
          </w:tcPr>
          <w:p>
            <w:pPr>
              <w:spacing w:after="0" w:line="240" w:lineRule="auto"/>
            </w:pPr>
            <w:r>
              <w:rPr>
                <w:b w:val="0"/>
                <w:sz w:val="16"/>
              </w:rPr>
              <w:t>0.7143</w:t>
            </w:r>
          </w:p>
        </w:tc>
        <w:tc>
          <w:tcPr>
            <w:tcW w:type="dxa" w:w="2472"/>
            <w:vAlign w:val="top"/>
          </w:tcPr>
          <w:p>
            <w:pPr>
              <w:spacing w:after="0" w:line="240" w:lineRule="auto"/>
            </w:pPr>
            <w:r>
              <w:rPr>
                <w:b w:val="0"/>
                <w:sz w:val="16"/>
              </w:rPr>
              <w:t>1.0</w:t>
            </w:r>
          </w:p>
        </w:tc>
        <w:tc>
          <w:tcPr>
            <w:tcW w:type="dxa" w:w="2472"/>
            <w:vAlign w:val="top"/>
          </w:tcPr>
          <w:p>
            <w:pPr>
              <w:spacing w:after="0" w:line="240" w:lineRule="auto"/>
            </w:pPr>
            <w:r>
              <w:rPr>
                <w:b w:val="0"/>
                <w:sz w:val="16"/>
              </w:rPr>
              <w:t>0.8333</w:t>
            </w:r>
          </w:p>
        </w:tc>
        <w:tc>
          <w:tcPr>
            <w:tcW w:type="dxa" w:w="2472"/>
            <w:vAlign w:val="top"/>
          </w:tcPr>
          <w:p>
            <w:pPr>
              <w:spacing w:after="0" w:line="240" w:lineRule="auto"/>
            </w:pPr>
            <w:r>
              <w:rPr>
                <w:b w:val="0"/>
                <w:sz w:val="16"/>
              </w:rPr>
              <w:t>0.5333</w:t>
            </w:r>
          </w:p>
        </w:tc>
      </w:tr>
      <w:tr>
        <w:tc>
          <w:tcPr>
            <w:tcW w:type="dxa" w:w="2472"/>
            <w:vAlign w:val="top"/>
          </w:tcPr>
          <w:p>
            <w:pPr>
              <w:spacing w:after="0" w:line="240" w:lineRule="auto"/>
            </w:pPr>
            <w:r>
              <w:rPr>
                <w:b w:val="0"/>
                <w:sz w:val="16"/>
              </w:rPr>
              <w:t>Pie desprendido</w:t>
            </w:r>
          </w:p>
        </w:tc>
        <w:tc>
          <w:tcPr>
            <w:tcW w:type="dxa" w:w="2472"/>
            <w:vAlign w:val="top"/>
          </w:tcPr>
          <w:p>
            <w:pPr>
              <w:spacing w:after="0" w:line="240" w:lineRule="auto"/>
            </w:pPr>
            <w:r>
              <w:rPr>
                <w:b w:val="0"/>
                <w:sz w:val="16"/>
              </w:rPr>
              <w:t>4</w:t>
            </w:r>
          </w:p>
        </w:tc>
        <w:tc>
          <w:tcPr>
            <w:tcW w:type="dxa" w:w="2472"/>
            <w:vAlign w:val="top"/>
          </w:tcPr>
          <w:p>
            <w:pPr>
              <w:spacing w:after="0" w:line="240" w:lineRule="auto"/>
            </w:pPr>
            <w:r>
              <w:rPr>
                <w:b w:val="0"/>
                <w:sz w:val="16"/>
              </w:rPr>
              <w:t>1.0</w:t>
            </w:r>
          </w:p>
        </w:tc>
        <w:tc>
          <w:tcPr>
            <w:tcW w:type="dxa" w:w="2472"/>
            <w:vAlign w:val="top"/>
          </w:tcPr>
          <w:p>
            <w:pPr>
              <w:spacing w:after="0" w:line="240" w:lineRule="auto"/>
            </w:pPr>
            <w:r>
              <w:rPr>
                <w:b w:val="0"/>
                <w:sz w:val="16"/>
              </w:rPr>
              <w:t>0.5</w:t>
            </w:r>
          </w:p>
        </w:tc>
        <w:tc>
          <w:tcPr>
            <w:tcW w:type="dxa" w:w="2472"/>
            <w:vAlign w:val="top"/>
          </w:tcPr>
          <w:p>
            <w:pPr>
              <w:spacing w:after="0" w:line="240" w:lineRule="auto"/>
            </w:pPr>
            <w:r>
              <w:rPr>
                <w:b w:val="0"/>
                <w:sz w:val="16"/>
              </w:rPr>
              <w:t>0.6667</w:t>
            </w:r>
          </w:p>
        </w:tc>
        <w:tc>
          <w:tcPr>
            <w:tcW w:type="dxa" w:w="2472"/>
            <w:vAlign w:val="top"/>
          </w:tcPr>
          <w:p>
            <w:pPr>
              <w:spacing w:after="0" w:line="240" w:lineRule="auto"/>
            </w:pPr>
            <w:r>
              <w:rPr>
                <w:b w:val="0"/>
                <w:sz w:val="16"/>
              </w:rPr>
              <w:t>0.5333</w:t>
            </w:r>
          </w:p>
        </w:tc>
      </w:tr>
      <w:tr>
        <w:tc>
          <w:tcPr>
            <w:tcW w:type="dxa" w:w="2472"/>
            <w:vAlign w:val="top"/>
          </w:tcPr>
          <w:p>
            <w:pPr>
              <w:spacing w:after="0" w:line="240" w:lineRule="auto"/>
            </w:pPr>
            <w:r>
              <w:rPr>
                <w:b w:val="0"/>
                <w:sz w:val="16"/>
              </w:rPr>
              <w:t>Pluma</w:t>
            </w:r>
          </w:p>
        </w:tc>
        <w:tc>
          <w:tcPr>
            <w:tcW w:type="dxa" w:w="2472"/>
            <w:vAlign w:val="top"/>
          </w:tcPr>
          <w:p>
            <w:pPr>
              <w:spacing w:after="0" w:line="240" w:lineRule="auto"/>
            </w:pPr>
            <w:r>
              <w:rPr>
                <w:b w:val="0"/>
                <w:sz w:val="16"/>
              </w:rPr>
              <w:t>3</w:t>
            </w:r>
          </w:p>
        </w:tc>
        <w:tc>
          <w:tcPr>
            <w:tcW w:type="dxa" w:w="2472"/>
            <w:vAlign w:val="top"/>
          </w:tcPr>
          <w:p>
            <w:pPr>
              <w:spacing w:after="0" w:line="240" w:lineRule="auto"/>
            </w:pPr>
            <w:r>
              <w:rPr>
                <w:b w:val="0"/>
                <w:sz w:val="16"/>
              </w:rPr>
              <w:t>1.0</w:t>
            </w:r>
          </w:p>
        </w:tc>
        <w:tc>
          <w:tcPr>
            <w:tcW w:type="dxa" w:w="2472"/>
            <w:vAlign w:val="top"/>
          </w:tcPr>
          <w:p>
            <w:pPr>
              <w:spacing w:after="0" w:line="240" w:lineRule="auto"/>
            </w:pPr>
            <w:r>
              <w:rPr>
                <w:b w:val="0"/>
                <w:sz w:val="16"/>
              </w:rPr>
              <w:t>0.6667</w:t>
            </w:r>
          </w:p>
        </w:tc>
        <w:tc>
          <w:tcPr>
            <w:tcW w:type="dxa" w:w="2472"/>
            <w:vAlign w:val="top"/>
          </w:tcPr>
          <w:p>
            <w:pPr>
              <w:spacing w:after="0" w:line="240" w:lineRule="auto"/>
            </w:pPr>
            <w:r>
              <w:rPr>
                <w:b w:val="0"/>
                <w:sz w:val="16"/>
              </w:rPr>
              <w:t>0.8</w:t>
            </w:r>
          </w:p>
        </w:tc>
        <w:tc>
          <w:tcPr>
            <w:tcW w:type="dxa" w:w="2472"/>
            <w:vAlign w:val="top"/>
          </w:tcPr>
          <w:p>
            <w:pPr>
              <w:spacing w:after="0" w:line="240" w:lineRule="auto"/>
            </w:pPr>
            <w:r>
              <w:rPr>
                <w:b w:val="0"/>
                <w:sz w:val="16"/>
              </w:rPr>
              <w:t>0.0</w:t>
            </w:r>
          </w:p>
        </w:tc>
      </w:tr>
      <w:tr>
        <w:tc>
          <w:tcPr>
            <w:tcW w:type="dxa" w:w="2472"/>
            <w:vAlign w:val="top"/>
          </w:tcPr>
          <w:p>
            <w:pPr>
              <w:spacing w:after="0" w:line="240" w:lineRule="auto"/>
            </w:pPr>
            <w:r>
              <w:rPr>
                <w:b w:val="0"/>
                <w:sz w:val="16"/>
              </w:rPr>
              <w:t>Danado</w:t>
            </w:r>
          </w:p>
        </w:tc>
        <w:tc>
          <w:tcPr>
            <w:tcW w:type="dxa" w:w="2472"/>
            <w:vAlign w:val="top"/>
          </w:tcPr>
          <w:p>
            <w:pPr>
              <w:spacing w:after="0" w:line="240" w:lineRule="auto"/>
            </w:pPr>
            <w:r>
              <w:rPr>
                <w:b w:val="0"/>
                <w:sz w:val="16"/>
              </w:rPr>
              <w:t>3</w:t>
            </w:r>
          </w:p>
        </w:tc>
        <w:tc>
          <w:tcPr>
            <w:tcW w:type="dxa" w:w="2472"/>
            <w:vAlign w:val="top"/>
          </w:tcPr>
          <w:p>
            <w:pPr>
              <w:spacing w:after="0" w:line="240" w:lineRule="auto"/>
            </w:pPr>
            <w:r>
              <w:rPr>
                <w:b w:val="0"/>
                <w:sz w:val="16"/>
              </w:rPr>
              <w:t>0.2222</w:t>
            </w:r>
          </w:p>
        </w:tc>
        <w:tc>
          <w:tcPr>
            <w:tcW w:type="dxa" w:w="2472"/>
            <w:vAlign w:val="top"/>
          </w:tcPr>
          <w:p>
            <w:pPr>
              <w:spacing w:after="0" w:line="240" w:lineRule="auto"/>
            </w:pPr>
            <w:r>
              <w:rPr>
                <w:b w:val="0"/>
                <w:sz w:val="16"/>
              </w:rPr>
              <w:t>0.6667</w:t>
            </w:r>
          </w:p>
        </w:tc>
        <w:tc>
          <w:tcPr>
            <w:tcW w:type="dxa" w:w="2472"/>
            <w:vAlign w:val="top"/>
          </w:tcPr>
          <w:p>
            <w:pPr>
              <w:spacing w:after="0" w:line="240" w:lineRule="auto"/>
            </w:pPr>
            <w:r>
              <w:rPr>
                <w:b w:val="0"/>
                <w:sz w:val="16"/>
              </w:rPr>
              <w:t>0.3333</w:t>
            </w:r>
          </w:p>
        </w:tc>
        <w:tc>
          <w:tcPr>
            <w:tcW w:type="dxa" w:w="2472"/>
            <w:vAlign w:val="top"/>
          </w:tcPr>
          <w:p>
            <w:pPr>
              <w:spacing w:after="0" w:line="240" w:lineRule="auto"/>
            </w:pPr>
            <w:r>
              <w:rPr>
                <w:b w:val="0"/>
                <w:sz w:val="16"/>
              </w:rPr>
              <w:t>0.3333</w:t>
            </w:r>
          </w:p>
        </w:tc>
      </w:tr>
      <w:tr>
        <w:tc>
          <w:tcPr>
            <w:tcW w:type="dxa" w:w="2472"/>
            <w:vAlign w:val="top"/>
          </w:tcPr>
          <w:p>
            <w:pPr>
              <w:spacing w:after="0" w:line="240" w:lineRule="auto"/>
            </w:pPr>
            <w:r>
              <w:rPr>
                <w:b w:val="0"/>
                <w:sz w:val="16"/>
              </w:rPr>
              <w:t>Larvas</w:t>
            </w:r>
          </w:p>
        </w:tc>
        <w:tc>
          <w:tcPr>
            <w:tcW w:type="dxa" w:w="2472"/>
            <w:vAlign w:val="top"/>
          </w:tcPr>
          <w:p>
            <w:pPr>
              <w:spacing w:after="0" w:line="240" w:lineRule="auto"/>
            </w:pPr>
            <w:r>
              <w:rPr>
                <w:b w:val="0"/>
                <w:sz w:val="16"/>
              </w:rPr>
              <w:t>2</w:t>
            </w:r>
          </w:p>
        </w:tc>
        <w:tc>
          <w:tcPr>
            <w:tcW w:type="dxa" w:w="2472"/>
            <w:vAlign w:val="top"/>
          </w:tcPr>
          <w:p>
            <w:pPr>
              <w:spacing w:after="0" w:line="240" w:lineRule="auto"/>
            </w:pPr>
            <w:r>
              <w:rPr>
                <w:b w:val="0"/>
                <w:sz w:val="16"/>
              </w:rPr>
              <w:t>1.0</w:t>
            </w:r>
          </w:p>
        </w:tc>
        <w:tc>
          <w:tcPr>
            <w:tcW w:type="dxa" w:w="2472"/>
            <w:vAlign w:val="top"/>
          </w:tcPr>
          <w:p>
            <w:pPr>
              <w:spacing w:after="0" w:line="240" w:lineRule="auto"/>
            </w:pPr>
            <w:r>
              <w:rPr>
                <w:b w:val="0"/>
                <w:sz w:val="16"/>
              </w:rPr>
              <w:t>0.5</w:t>
            </w:r>
          </w:p>
        </w:tc>
        <w:tc>
          <w:tcPr>
            <w:tcW w:type="dxa" w:w="2472"/>
            <w:vAlign w:val="top"/>
          </w:tcPr>
          <w:p>
            <w:pPr>
              <w:spacing w:after="0" w:line="240" w:lineRule="auto"/>
            </w:pPr>
            <w:r>
              <w:rPr>
                <w:b w:val="0"/>
                <w:sz w:val="16"/>
              </w:rPr>
              <w:t>0.6667</w:t>
            </w:r>
          </w:p>
        </w:tc>
        <w:tc>
          <w:tcPr>
            <w:tcW w:type="dxa" w:w="2472"/>
            <w:vAlign w:val="top"/>
          </w:tcPr>
          <w:p>
            <w:pPr>
              <w:spacing w:after="0" w:line="240" w:lineRule="auto"/>
            </w:pPr>
            <w:r>
              <w:rPr>
                <w:b w:val="0"/>
                <w:sz w:val="16"/>
              </w:rPr>
              <w:t>0.1333</w:t>
            </w:r>
          </w:p>
        </w:tc>
      </w:tr>
      <w:tr>
        <w:tc>
          <w:tcPr>
            <w:tcW w:type="dxa" w:w="2472"/>
            <w:vAlign w:val="top"/>
          </w:tcPr>
          <w:p>
            <w:pPr>
              <w:spacing w:after="0" w:line="240" w:lineRule="auto"/>
            </w:pPr>
            <w:r>
              <w:rPr>
                <w:b w:val="0"/>
                <w:sz w:val="16"/>
              </w:rPr>
              <w:t>Aplastado</w:t>
            </w:r>
          </w:p>
        </w:tc>
        <w:tc>
          <w:tcPr>
            <w:tcW w:type="dxa" w:w="2472"/>
            <w:vAlign w:val="top"/>
          </w:tcPr>
          <w:p>
            <w:pPr>
              <w:spacing w:after="0" w:line="240" w:lineRule="auto"/>
            </w:pPr>
            <w:r>
              <w:rPr>
                <w:b w:val="0"/>
                <w:sz w:val="16"/>
              </w:rPr>
              <w:t>1</w:t>
            </w:r>
          </w:p>
        </w:tc>
        <w:tc>
          <w:tcPr>
            <w:tcW w:type="dxa" w:w="2472"/>
            <w:vAlign w:val="top"/>
          </w:tcPr>
          <w:p>
            <w:pPr>
              <w:spacing w:after="0" w:line="240" w:lineRule="auto"/>
            </w:pPr>
            <w:r>
              <w:rPr>
                <w:b w:val="0"/>
                <w:sz w:val="16"/>
              </w:rPr>
              <w:t>0.5</w:t>
            </w:r>
          </w:p>
        </w:tc>
        <w:tc>
          <w:tcPr>
            <w:tcW w:type="dxa" w:w="2472"/>
            <w:vAlign w:val="top"/>
          </w:tcPr>
          <w:p>
            <w:pPr>
              <w:spacing w:after="0" w:line="240" w:lineRule="auto"/>
            </w:pPr>
            <w:r>
              <w:rPr>
                <w:b w:val="0"/>
                <w:sz w:val="16"/>
              </w:rPr>
              <w:t>1.0</w:t>
            </w:r>
          </w:p>
        </w:tc>
        <w:tc>
          <w:tcPr>
            <w:tcW w:type="dxa" w:w="2472"/>
            <w:vAlign w:val="top"/>
          </w:tcPr>
          <w:p>
            <w:pPr>
              <w:spacing w:after="0" w:line="240" w:lineRule="auto"/>
            </w:pPr>
            <w:r>
              <w:rPr>
                <w:b w:val="0"/>
                <w:sz w:val="16"/>
              </w:rPr>
              <w:t>0.6667</w:t>
            </w:r>
          </w:p>
        </w:tc>
        <w:tc>
          <w:tcPr>
            <w:tcW w:type="dxa" w:w="2472"/>
            <w:vAlign w:val="top"/>
          </w:tcPr>
          <w:p>
            <w:pPr>
              <w:spacing w:after="0" w:line="240" w:lineRule="auto"/>
            </w:pPr>
            <w:r>
              <w:rPr>
                <w:b w:val="0"/>
                <w:sz w:val="16"/>
              </w:rPr>
              <w:t>0.0</w:t>
            </w:r>
          </w:p>
        </w:tc>
      </w:tr>
    </w:tbl>
    <w:p>
      <w:pPr>
        <w:pStyle w:val="Heading1"/>
      </w:pPr>
      <w:r>
        <w:t>6. Errores frecuentes</w:t>
      </w:r>
    </w:p>
    <w:p>
      <w:r>
        <w:t>Errores humanos por clase real:</w:t>
      </w:r>
    </w:p>
    <w:tbl>
      <w:tblPr>
        <w:tblStyle w:val="TableGrid"/>
        <w:tblW w:type="auto" w:w="0"/>
        <w:jc w:val="center"/>
        <w:tblLayout w:type="autofit"/>
        <w:tblLook w:firstColumn="1" w:firstRow="1" w:lastColumn="0" w:lastRow="0" w:noHBand="0" w:noVBand="1" w:val="04A0"/>
      </w:tblPr>
      <w:tblGrid>
        <w:gridCol w:w="4944"/>
        <w:gridCol w:w="4944"/>
        <w:gridCol w:w="4944"/>
      </w:tblGrid>
      <w:tr>
        <w:tc>
          <w:tcPr>
            <w:tcW w:type="dxa" w:w="4944"/>
            <w:vAlign w:val="top"/>
          </w:tcPr>
          <w:p>
            <w:pPr>
              <w:spacing w:after="0" w:line="240" w:lineRule="auto"/>
            </w:pPr>
            <w:r>
              <w:rPr>
                <w:b/>
                <w:sz w:val="16"/>
              </w:rPr>
              <w:t>class_display</w:t>
            </w:r>
          </w:p>
        </w:tc>
        <w:tc>
          <w:tcPr>
            <w:tcW w:type="dxa" w:w="4944"/>
            <w:vAlign w:val="top"/>
          </w:tcPr>
          <w:p>
            <w:pPr>
              <w:spacing w:after="0" w:line="240" w:lineRule="auto"/>
            </w:pPr>
            <w:r>
              <w:rPr>
                <w:b/>
                <w:sz w:val="16"/>
              </w:rPr>
              <w:t>errores</w:t>
            </w:r>
          </w:p>
        </w:tc>
        <w:tc>
          <w:tcPr>
            <w:tcW w:type="dxa" w:w="4944"/>
            <w:vAlign w:val="top"/>
          </w:tcPr>
          <w:p>
            <w:pPr>
              <w:spacing w:after="0" w:line="240" w:lineRule="auto"/>
            </w:pPr>
            <w:r>
              <w:rPr>
                <w:b/>
                <w:sz w:val="16"/>
              </w:rPr>
              <w:t>participacion</w:t>
            </w:r>
          </w:p>
        </w:tc>
      </w:tr>
      <w:tr>
        <w:tc>
          <w:tcPr>
            <w:tcW w:type="dxa" w:w="4944"/>
            <w:vAlign w:val="top"/>
          </w:tcPr>
          <w:p>
            <w:pPr>
              <w:spacing w:after="0" w:line="240" w:lineRule="auto"/>
            </w:pPr>
            <w:r>
              <w:rPr>
                <w:b w:val="0"/>
                <w:sz w:val="16"/>
              </w:rPr>
              <w:t>Impureza vegetal</w:t>
            </w:r>
          </w:p>
        </w:tc>
        <w:tc>
          <w:tcPr>
            <w:tcW w:type="dxa" w:w="4944"/>
            <w:vAlign w:val="top"/>
          </w:tcPr>
          <w:p>
            <w:pPr>
              <w:spacing w:after="0" w:line="240" w:lineRule="auto"/>
            </w:pPr>
            <w:r>
              <w:rPr>
                <w:b w:val="0"/>
                <w:sz w:val="16"/>
              </w:rPr>
              <w:t>36</w:t>
            </w:r>
          </w:p>
        </w:tc>
        <w:tc>
          <w:tcPr>
            <w:tcW w:type="dxa" w:w="4944"/>
            <w:vAlign w:val="top"/>
          </w:tcPr>
          <w:p>
            <w:pPr>
              <w:spacing w:after="0" w:line="240" w:lineRule="auto"/>
            </w:pPr>
            <w:r>
              <w:rPr>
                <w:b w:val="0"/>
                <w:sz w:val="16"/>
              </w:rPr>
              <w:t>0.6316</w:t>
            </w:r>
          </w:p>
        </w:tc>
      </w:tr>
      <w:tr>
        <w:tc>
          <w:tcPr>
            <w:tcW w:type="dxa" w:w="4944"/>
            <w:vAlign w:val="top"/>
          </w:tcPr>
          <w:p>
            <w:pPr>
              <w:spacing w:after="0" w:line="240" w:lineRule="auto"/>
            </w:pPr>
            <w:r>
              <w:rPr>
                <w:b w:val="0"/>
                <w:sz w:val="16"/>
              </w:rPr>
              <w:t>Impureza mineral</w:t>
            </w:r>
          </w:p>
        </w:tc>
        <w:tc>
          <w:tcPr>
            <w:tcW w:type="dxa" w:w="4944"/>
            <w:vAlign w:val="top"/>
          </w:tcPr>
          <w:p>
            <w:pPr>
              <w:spacing w:after="0" w:line="240" w:lineRule="auto"/>
            </w:pPr>
            <w:r>
              <w:rPr>
                <w:b w:val="0"/>
                <w:sz w:val="16"/>
              </w:rPr>
              <w:t>12</w:t>
            </w:r>
          </w:p>
        </w:tc>
        <w:tc>
          <w:tcPr>
            <w:tcW w:type="dxa" w:w="4944"/>
            <w:vAlign w:val="top"/>
          </w:tcPr>
          <w:p>
            <w:pPr>
              <w:spacing w:after="0" w:line="240" w:lineRule="auto"/>
            </w:pPr>
            <w:r>
              <w:rPr>
                <w:b w:val="0"/>
                <w:sz w:val="16"/>
              </w:rPr>
              <w:t>0.2105</w:t>
            </w:r>
          </w:p>
        </w:tc>
      </w:tr>
      <w:tr>
        <w:tc>
          <w:tcPr>
            <w:tcW w:type="dxa" w:w="4944"/>
            <w:vAlign w:val="top"/>
          </w:tcPr>
          <w:p>
            <w:pPr>
              <w:spacing w:after="0" w:line="240" w:lineRule="auto"/>
            </w:pPr>
            <w:r>
              <w:rPr>
                <w:b w:val="0"/>
                <w:sz w:val="16"/>
              </w:rPr>
              <w:t>Pluma</w:t>
            </w:r>
          </w:p>
        </w:tc>
        <w:tc>
          <w:tcPr>
            <w:tcW w:type="dxa" w:w="4944"/>
            <w:vAlign w:val="top"/>
          </w:tcPr>
          <w:p>
            <w:pPr>
              <w:spacing w:after="0" w:line="240" w:lineRule="auto"/>
            </w:pPr>
            <w:r>
              <w:rPr>
                <w:b w:val="0"/>
                <w:sz w:val="16"/>
              </w:rPr>
              <w:t>3</w:t>
            </w:r>
          </w:p>
        </w:tc>
        <w:tc>
          <w:tcPr>
            <w:tcW w:type="dxa" w:w="4944"/>
            <w:vAlign w:val="top"/>
          </w:tcPr>
          <w:p>
            <w:pPr>
              <w:spacing w:after="0" w:line="240" w:lineRule="auto"/>
            </w:pPr>
            <w:r>
              <w:rPr>
                <w:b w:val="0"/>
                <w:sz w:val="16"/>
              </w:rPr>
              <w:t>0.0526</w:t>
            </w:r>
          </w:p>
        </w:tc>
      </w:tr>
      <w:tr>
        <w:tc>
          <w:tcPr>
            <w:tcW w:type="dxa" w:w="4944"/>
            <w:vAlign w:val="top"/>
          </w:tcPr>
          <w:p>
            <w:pPr>
              <w:spacing w:after="0" w:line="240" w:lineRule="auto"/>
            </w:pPr>
            <w:r>
              <w:rPr>
                <w:b w:val="0"/>
                <w:sz w:val="16"/>
              </w:rPr>
              <w:t>Contaminante</w:t>
            </w:r>
          </w:p>
        </w:tc>
        <w:tc>
          <w:tcPr>
            <w:tcW w:type="dxa" w:w="4944"/>
            <w:vAlign w:val="top"/>
          </w:tcPr>
          <w:p>
            <w:pPr>
              <w:spacing w:after="0" w:line="240" w:lineRule="auto"/>
            </w:pPr>
            <w:r>
              <w:rPr>
                <w:b w:val="0"/>
                <w:sz w:val="16"/>
              </w:rPr>
              <w:t>2</w:t>
            </w:r>
          </w:p>
        </w:tc>
        <w:tc>
          <w:tcPr>
            <w:tcW w:type="dxa" w:w="4944"/>
            <w:vAlign w:val="top"/>
          </w:tcPr>
          <w:p>
            <w:pPr>
              <w:spacing w:after="0" w:line="240" w:lineRule="auto"/>
            </w:pPr>
            <w:r>
              <w:rPr>
                <w:b w:val="0"/>
                <w:sz w:val="16"/>
              </w:rPr>
              <w:t>0.0351</w:t>
            </w:r>
          </w:p>
        </w:tc>
      </w:tr>
      <w:tr>
        <w:tc>
          <w:tcPr>
            <w:tcW w:type="dxa" w:w="4944"/>
            <w:vAlign w:val="top"/>
          </w:tcPr>
          <w:p>
            <w:pPr>
              <w:spacing w:after="0" w:line="240" w:lineRule="auto"/>
            </w:pPr>
            <w:r>
              <w:rPr>
                <w:b w:val="0"/>
                <w:sz w:val="16"/>
              </w:rPr>
              <w:t>Larvas</w:t>
            </w:r>
          </w:p>
        </w:tc>
        <w:tc>
          <w:tcPr>
            <w:tcW w:type="dxa" w:w="4944"/>
            <w:vAlign w:val="top"/>
          </w:tcPr>
          <w:p>
            <w:pPr>
              <w:spacing w:after="0" w:line="240" w:lineRule="auto"/>
            </w:pPr>
            <w:r>
              <w:rPr>
                <w:b w:val="0"/>
                <w:sz w:val="16"/>
              </w:rPr>
              <w:t>1</w:t>
            </w:r>
          </w:p>
        </w:tc>
        <w:tc>
          <w:tcPr>
            <w:tcW w:type="dxa" w:w="4944"/>
            <w:vAlign w:val="top"/>
          </w:tcPr>
          <w:p>
            <w:pPr>
              <w:spacing w:after="0" w:line="240" w:lineRule="auto"/>
            </w:pPr>
            <w:r>
              <w:rPr>
                <w:b w:val="0"/>
                <w:sz w:val="16"/>
              </w:rPr>
              <w:t>0.0175</w:t>
            </w:r>
          </w:p>
        </w:tc>
      </w:tr>
      <w:tr>
        <w:tc>
          <w:tcPr>
            <w:tcW w:type="dxa" w:w="4944"/>
            <w:vAlign w:val="top"/>
          </w:tcPr>
          <w:p>
            <w:pPr>
              <w:spacing w:after="0" w:line="240" w:lineRule="auto"/>
            </w:pPr>
            <w:r>
              <w:rPr>
                <w:b w:val="0"/>
                <w:sz w:val="16"/>
              </w:rPr>
              <w:t>Danado</w:t>
            </w:r>
          </w:p>
        </w:tc>
        <w:tc>
          <w:tcPr>
            <w:tcW w:type="dxa" w:w="4944"/>
            <w:vAlign w:val="top"/>
          </w:tcPr>
          <w:p>
            <w:pPr>
              <w:spacing w:after="0" w:line="240" w:lineRule="auto"/>
            </w:pPr>
            <w:r>
              <w:rPr>
                <w:b w:val="0"/>
                <w:sz w:val="16"/>
              </w:rPr>
              <w:t>1</w:t>
            </w:r>
          </w:p>
        </w:tc>
        <w:tc>
          <w:tcPr>
            <w:tcW w:type="dxa" w:w="4944"/>
            <w:vAlign w:val="top"/>
          </w:tcPr>
          <w:p>
            <w:pPr>
              <w:spacing w:after="0" w:line="240" w:lineRule="auto"/>
            </w:pPr>
            <w:r>
              <w:rPr>
                <w:b w:val="0"/>
                <w:sz w:val="16"/>
              </w:rPr>
              <w:t>0.0175</w:t>
            </w:r>
          </w:p>
        </w:tc>
      </w:tr>
      <w:tr>
        <w:tc>
          <w:tcPr>
            <w:tcW w:type="dxa" w:w="4944"/>
            <w:vAlign w:val="top"/>
          </w:tcPr>
          <w:p>
            <w:pPr>
              <w:spacing w:after="0" w:line="240" w:lineRule="auto"/>
            </w:pPr>
            <w:r>
              <w:rPr>
                <w:b w:val="0"/>
                <w:sz w:val="16"/>
              </w:rPr>
              <w:t>Aplastado</w:t>
            </w:r>
          </w:p>
        </w:tc>
        <w:tc>
          <w:tcPr>
            <w:tcW w:type="dxa" w:w="4944"/>
            <w:vAlign w:val="top"/>
          </w:tcPr>
          <w:p>
            <w:pPr>
              <w:spacing w:after="0" w:line="240" w:lineRule="auto"/>
            </w:pPr>
            <w:r>
              <w:rPr>
                <w:b w:val="0"/>
                <w:sz w:val="16"/>
              </w:rPr>
              <w:t>1</w:t>
            </w:r>
          </w:p>
        </w:tc>
        <w:tc>
          <w:tcPr>
            <w:tcW w:type="dxa" w:w="4944"/>
            <w:vAlign w:val="top"/>
          </w:tcPr>
          <w:p>
            <w:pPr>
              <w:spacing w:after="0" w:line="240" w:lineRule="auto"/>
            </w:pPr>
            <w:r>
              <w:rPr>
                <w:b w:val="0"/>
                <w:sz w:val="16"/>
              </w:rPr>
              <w:t>0.0175</w:t>
            </w:r>
          </w:p>
        </w:tc>
      </w:tr>
      <w:tr>
        <w:tc>
          <w:tcPr>
            <w:tcW w:type="dxa" w:w="4944"/>
            <w:vAlign w:val="top"/>
          </w:tcPr>
          <w:p>
            <w:pPr>
              <w:spacing w:after="0" w:line="240" w:lineRule="auto"/>
            </w:pPr>
            <w:r>
              <w:rPr>
                <w:b w:val="0"/>
                <w:sz w:val="16"/>
              </w:rPr>
              <w:t>Carbonizado</w:t>
            </w:r>
          </w:p>
        </w:tc>
        <w:tc>
          <w:tcPr>
            <w:tcW w:type="dxa" w:w="4944"/>
            <w:vAlign w:val="top"/>
          </w:tcPr>
          <w:p>
            <w:pPr>
              <w:spacing w:after="0" w:line="240" w:lineRule="auto"/>
            </w:pPr>
            <w:r>
              <w:rPr>
                <w:b w:val="0"/>
                <w:sz w:val="16"/>
              </w:rPr>
              <w:t>1</w:t>
            </w:r>
          </w:p>
        </w:tc>
        <w:tc>
          <w:tcPr>
            <w:tcW w:type="dxa" w:w="4944"/>
            <w:vAlign w:val="top"/>
          </w:tcPr>
          <w:p>
            <w:pPr>
              <w:spacing w:after="0" w:line="240" w:lineRule="auto"/>
            </w:pPr>
            <w:r>
              <w:rPr>
                <w:b w:val="0"/>
                <w:sz w:val="16"/>
              </w:rPr>
              <w:t>0.0175</w:t>
            </w:r>
          </w:p>
        </w:tc>
      </w:tr>
    </w:tbl>
    <w:p>
      <w:r>
        <w:t>Errores del modelo por clase real:</w:t>
      </w:r>
    </w:p>
    <w:tbl>
      <w:tblPr>
        <w:tblStyle w:val="TableGrid"/>
        <w:tblW w:type="auto" w:w="0"/>
        <w:jc w:val="center"/>
        <w:tblLayout w:type="autofit"/>
        <w:tblLook w:firstColumn="1" w:firstRow="1" w:lastColumn="0" w:lastRow="0" w:noHBand="0" w:noVBand="1" w:val="04A0"/>
      </w:tblPr>
      <w:tblGrid>
        <w:gridCol w:w="4944"/>
        <w:gridCol w:w="4944"/>
        <w:gridCol w:w="4944"/>
      </w:tblGrid>
      <w:tr>
        <w:tc>
          <w:tcPr>
            <w:tcW w:type="dxa" w:w="4944"/>
            <w:vAlign w:val="top"/>
          </w:tcPr>
          <w:p>
            <w:pPr>
              <w:spacing w:after="0" w:line="240" w:lineRule="auto"/>
            </w:pPr>
            <w:r>
              <w:rPr>
                <w:b/>
                <w:sz w:val="16"/>
              </w:rPr>
              <w:t>class_display</w:t>
            </w:r>
          </w:p>
        </w:tc>
        <w:tc>
          <w:tcPr>
            <w:tcW w:type="dxa" w:w="4944"/>
            <w:vAlign w:val="top"/>
          </w:tcPr>
          <w:p>
            <w:pPr>
              <w:spacing w:after="0" w:line="240" w:lineRule="auto"/>
            </w:pPr>
            <w:r>
              <w:rPr>
                <w:b/>
                <w:sz w:val="16"/>
              </w:rPr>
              <w:t>errores</w:t>
            </w:r>
          </w:p>
        </w:tc>
        <w:tc>
          <w:tcPr>
            <w:tcW w:type="dxa" w:w="4944"/>
            <w:vAlign w:val="top"/>
          </w:tcPr>
          <w:p>
            <w:pPr>
              <w:spacing w:after="0" w:line="240" w:lineRule="auto"/>
            </w:pPr>
            <w:r>
              <w:rPr>
                <w:b/>
                <w:sz w:val="16"/>
              </w:rPr>
              <w:t>participacion</w:t>
            </w:r>
          </w:p>
        </w:tc>
      </w:tr>
      <w:tr>
        <w:tc>
          <w:tcPr>
            <w:tcW w:type="dxa" w:w="4944"/>
            <w:vAlign w:val="top"/>
          </w:tcPr>
          <w:p>
            <w:pPr>
              <w:spacing w:after="0" w:line="240" w:lineRule="auto"/>
            </w:pPr>
            <w:r>
              <w:rPr>
                <w:b w:val="0"/>
                <w:sz w:val="16"/>
              </w:rPr>
              <w:t>Impureza vegetal</w:t>
            </w:r>
          </w:p>
        </w:tc>
        <w:tc>
          <w:tcPr>
            <w:tcW w:type="dxa" w:w="4944"/>
            <w:vAlign w:val="top"/>
          </w:tcPr>
          <w:p>
            <w:pPr>
              <w:spacing w:after="0" w:line="240" w:lineRule="auto"/>
            </w:pPr>
            <w:r>
              <w:rPr>
                <w:b w:val="0"/>
                <w:sz w:val="16"/>
              </w:rPr>
              <w:t>15</w:t>
            </w:r>
          </w:p>
        </w:tc>
        <w:tc>
          <w:tcPr>
            <w:tcW w:type="dxa" w:w="4944"/>
            <w:vAlign w:val="top"/>
          </w:tcPr>
          <w:p>
            <w:pPr>
              <w:spacing w:after="0" w:line="240" w:lineRule="auto"/>
            </w:pPr>
            <w:r>
              <w:rPr>
                <w:b w:val="0"/>
                <w:sz w:val="16"/>
              </w:rPr>
              <w:t>0.6</w:t>
            </w:r>
          </w:p>
        </w:tc>
      </w:tr>
      <w:tr>
        <w:tc>
          <w:tcPr>
            <w:tcW w:type="dxa" w:w="4944"/>
            <w:vAlign w:val="top"/>
          </w:tcPr>
          <w:p>
            <w:pPr>
              <w:spacing w:after="0" w:line="240" w:lineRule="auto"/>
            </w:pPr>
            <w:r>
              <w:rPr>
                <w:b w:val="0"/>
                <w:sz w:val="16"/>
              </w:rPr>
              <w:t>Impureza mineral</w:t>
            </w:r>
          </w:p>
        </w:tc>
        <w:tc>
          <w:tcPr>
            <w:tcW w:type="dxa" w:w="4944"/>
            <w:vAlign w:val="top"/>
          </w:tcPr>
          <w:p>
            <w:pPr>
              <w:spacing w:after="0" w:line="240" w:lineRule="auto"/>
            </w:pPr>
            <w:r>
              <w:rPr>
                <w:b w:val="0"/>
                <w:sz w:val="16"/>
              </w:rPr>
              <w:t>3</w:t>
            </w:r>
          </w:p>
        </w:tc>
        <w:tc>
          <w:tcPr>
            <w:tcW w:type="dxa" w:w="4944"/>
            <w:vAlign w:val="top"/>
          </w:tcPr>
          <w:p>
            <w:pPr>
              <w:spacing w:after="0" w:line="240" w:lineRule="auto"/>
            </w:pPr>
            <w:r>
              <w:rPr>
                <w:b w:val="0"/>
                <w:sz w:val="16"/>
              </w:rPr>
              <w:t>0.12</w:t>
            </w:r>
          </w:p>
        </w:tc>
      </w:tr>
      <w:tr>
        <w:tc>
          <w:tcPr>
            <w:tcW w:type="dxa" w:w="4944"/>
            <w:vAlign w:val="top"/>
          </w:tcPr>
          <w:p>
            <w:pPr>
              <w:spacing w:after="0" w:line="240" w:lineRule="auto"/>
            </w:pPr>
            <w:r>
              <w:rPr>
                <w:b w:val="0"/>
                <w:sz w:val="16"/>
              </w:rPr>
              <w:t>Pie desprendido</w:t>
            </w:r>
          </w:p>
        </w:tc>
        <w:tc>
          <w:tcPr>
            <w:tcW w:type="dxa" w:w="4944"/>
            <w:vAlign w:val="top"/>
          </w:tcPr>
          <w:p>
            <w:pPr>
              <w:spacing w:after="0" w:line="240" w:lineRule="auto"/>
            </w:pPr>
            <w:r>
              <w:rPr>
                <w:b w:val="0"/>
                <w:sz w:val="16"/>
              </w:rPr>
              <w:t>2</w:t>
            </w:r>
          </w:p>
        </w:tc>
        <w:tc>
          <w:tcPr>
            <w:tcW w:type="dxa" w:w="4944"/>
            <w:vAlign w:val="top"/>
          </w:tcPr>
          <w:p>
            <w:pPr>
              <w:spacing w:after="0" w:line="240" w:lineRule="auto"/>
            </w:pPr>
            <w:r>
              <w:rPr>
                <w:b w:val="0"/>
                <w:sz w:val="16"/>
              </w:rPr>
              <w:t>0.08</w:t>
            </w:r>
          </w:p>
        </w:tc>
      </w:tr>
      <w:tr>
        <w:tc>
          <w:tcPr>
            <w:tcW w:type="dxa" w:w="4944"/>
            <w:vAlign w:val="top"/>
          </w:tcPr>
          <w:p>
            <w:pPr>
              <w:spacing w:after="0" w:line="240" w:lineRule="auto"/>
            </w:pPr>
            <w:r>
              <w:rPr>
                <w:b w:val="0"/>
                <w:sz w:val="16"/>
              </w:rPr>
              <w:t>Contaminante</w:t>
            </w:r>
          </w:p>
        </w:tc>
        <w:tc>
          <w:tcPr>
            <w:tcW w:type="dxa" w:w="4944"/>
            <w:vAlign w:val="top"/>
          </w:tcPr>
          <w:p>
            <w:pPr>
              <w:spacing w:after="0" w:line="240" w:lineRule="auto"/>
            </w:pPr>
            <w:r>
              <w:rPr>
                <w:b w:val="0"/>
                <w:sz w:val="16"/>
              </w:rPr>
              <w:t>2</w:t>
            </w:r>
          </w:p>
        </w:tc>
        <w:tc>
          <w:tcPr>
            <w:tcW w:type="dxa" w:w="4944"/>
            <w:vAlign w:val="top"/>
          </w:tcPr>
          <w:p>
            <w:pPr>
              <w:spacing w:after="0" w:line="240" w:lineRule="auto"/>
            </w:pPr>
            <w:r>
              <w:rPr>
                <w:b w:val="0"/>
                <w:sz w:val="16"/>
              </w:rPr>
              <w:t>0.08</w:t>
            </w:r>
          </w:p>
        </w:tc>
      </w:tr>
      <w:tr>
        <w:tc>
          <w:tcPr>
            <w:tcW w:type="dxa" w:w="4944"/>
            <w:vAlign w:val="top"/>
          </w:tcPr>
          <w:p>
            <w:pPr>
              <w:spacing w:after="0" w:line="240" w:lineRule="auto"/>
            </w:pPr>
            <w:r>
              <w:rPr>
                <w:b w:val="0"/>
                <w:sz w:val="16"/>
              </w:rPr>
              <w:t>Danado</w:t>
            </w:r>
          </w:p>
        </w:tc>
        <w:tc>
          <w:tcPr>
            <w:tcW w:type="dxa" w:w="4944"/>
            <w:vAlign w:val="top"/>
          </w:tcPr>
          <w:p>
            <w:pPr>
              <w:spacing w:after="0" w:line="240" w:lineRule="auto"/>
            </w:pPr>
            <w:r>
              <w:rPr>
                <w:b w:val="0"/>
                <w:sz w:val="16"/>
              </w:rPr>
              <w:t>1</w:t>
            </w:r>
          </w:p>
        </w:tc>
        <w:tc>
          <w:tcPr>
            <w:tcW w:type="dxa" w:w="4944"/>
            <w:vAlign w:val="top"/>
          </w:tcPr>
          <w:p>
            <w:pPr>
              <w:spacing w:after="0" w:line="240" w:lineRule="auto"/>
            </w:pPr>
            <w:r>
              <w:rPr>
                <w:b w:val="0"/>
                <w:sz w:val="16"/>
              </w:rPr>
              <w:t>0.04</w:t>
            </w:r>
          </w:p>
        </w:tc>
      </w:tr>
      <w:tr>
        <w:tc>
          <w:tcPr>
            <w:tcW w:type="dxa" w:w="4944"/>
            <w:vAlign w:val="top"/>
          </w:tcPr>
          <w:p>
            <w:pPr>
              <w:spacing w:after="0" w:line="240" w:lineRule="auto"/>
            </w:pPr>
            <w:r>
              <w:rPr>
                <w:b w:val="0"/>
                <w:sz w:val="16"/>
              </w:rPr>
              <w:t>Pluma</w:t>
            </w:r>
          </w:p>
        </w:tc>
        <w:tc>
          <w:tcPr>
            <w:tcW w:type="dxa" w:w="4944"/>
            <w:vAlign w:val="top"/>
          </w:tcPr>
          <w:p>
            <w:pPr>
              <w:spacing w:after="0" w:line="240" w:lineRule="auto"/>
            </w:pPr>
            <w:r>
              <w:rPr>
                <w:b w:val="0"/>
                <w:sz w:val="16"/>
              </w:rPr>
              <w:t>1</w:t>
            </w:r>
          </w:p>
        </w:tc>
        <w:tc>
          <w:tcPr>
            <w:tcW w:type="dxa" w:w="4944"/>
            <w:vAlign w:val="top"/>
          </w:tcPr>
          <w:p>
            <w:pPr>
              <w:spacing w:after="0" w:line="240" w:lineRule="auto"/>
            </w:pPr>
            <w:r>
              <w:rPr>
                <w:b w:val="0"/>
                <w:sz w:val="16"/>
              </w:rPr>
              <w:t>0.04</w:t>
            </w:r>
          </w:p>
        </w:tc>
      </w:tr>
      <w:tr>
        <w:tc>
          <w:tcPr>
            <w:tcW w:type="dxa" w:w="4944"/>
            <w:vAlign w:val="top"/>
          </w:tcPr>
          <w:p>
            <w:pPr>
              <w:spacing w:after="0" w:line="240" w:lineRule="auto"/>
            </w:pPr>
            <w:r>
              <w:rPr>
                <w:b w:val="0"/>
                <w:sz w:val="16"/>
              </w:rPr>
              <w:t>Larvas</w:t>
            </w:r>
          </w:p>
        </w:tc>
        <w:tc>
          <w:tcPr>
            <w:tcW w:type="dxa" w:w="4944"/>
            <w:vAlign w:val="top"/>
          </w:tcPr>
          <w:p>
            <w:pPr>
              <w:spacing w:after="0" w:line="240" w:lineRule="auto"/>
            </w:pPr>
            <w:r>
              <w:rPr>
                <w:b w:val="0"/>
                <w:sz w:val="16"/>
              </w:rPr>
              <w:t>1</w:t>
            </w:r>
          </w:p>
        </w:tc>
        <w:tc>
          <w:tcPr>
            <w:tcW w:type="dxa" w:w="4944"/>
            <w:vAlign w:val="top"/>
          </w:tcPr>
          <w:p>
            <w:pPr>
              <w:spacing w:after="0" w:line="240" w:lineRule="auto"/>
            </w:pPr>
            <w:r>
              <w:rPr>
                <w:b w:val="0"/>
                <w:sz w:val="16"/>
              </w:rPr>
              <w:t>0.04</w:t>
            </w:r>
          </w:p>
        </w:tc>
      </w:tr>
    </w:tbl>
    <w:p>
      <w:pPr>
        <w:pStyle w:val="Heading1"/>
      </w:pPr>
      <w:r>
        <w:t>7. Casos visuales trazables</w:t>
      </w:r>
    </w:p>
    <w:p>
      <w:r>
        <w:t>La tabla incluye todos los casos de la corrida. Cada fila permite rastrear la conclusion hasta la imagen, la clase de referencia especialista, la respuesta humana, la respuesta del modelo, los aciertos y los tiempos.</w:t>
      </w:r>
    </w:p>
    <w:tbl>
      <w:tblPr>
        <w:tblStyle w:val="TableGrid"/>
        <w:tblW w:type="auto" w:w="0"/>
        <w:jc w:val="center"/>
        <w:tblLayout w:type="autofit"/>
        <w:tblLook w:firstColumn="1" w:firstRow="1" w:lastColumn="0" w:lastRow="0" w:noHBand="0" w:noVBand="1" w:val="04A0"/>
      </w:tblPr>
      <w:tblGrid>
        <w:gridCol w:w="1059"/>
        <w:gridCol w:w="1059"/>
        <w:gridCol w:w="1059"/>
        <w:gridCol w:w="1059"/>
        <w:gridCol w:w="1059"/>
        <w:gridCol w:w="1059"/>
        <w:gridCol w:w="1059"/>
        <w:gridCol w:w="1059"/>
        <w:gridCol w:w="1059"/>
        <w:gridCol w:w="1059"/>
        <w:gridCol w:w="1059"/>
        <w:gridCol w:w="1059"/>
        <w:gridCol w:w="1059"/>
        <w:gridCol w:w="1059"/>
      </w:tblGrid>
      <w:tr>
        <w:tc>
          <w:tcPr>
            <w:tcW w:type="dxa" w:w="1059"/>
            <w:vAlign w:val="top"/>
          </w:tcPr>
          <w:p>
            <w:pPr>
              <w:spacing w:after="0" w:line="240" w:lineRule="auto"/>
            </w:pPr>
            <w:r>
              <w:rPr>
                <w:b/>
                <w:sz w:val="13"/>
              </w:rPr>
              <w:t>N</w:t>
            </w:r>
          </w:p>
        </w:tc>
        <w:tc>
          <w:tcPr>
            <w:tcW w:type="dxa" w:w="1059"/>
            <w:vAlign w:val="top"/>
          </w:tcPr>
          <w:p>
            <w:pPr>
              <w:spacing w:after="0" w:line="240" w:lineRule="auto"/>
            </w:pPr>
            <w:r>
              <w:rPr>
                <w:b/>
                <w:sz w:val="13"/>
              </w:rPr>
              <w:t>Imagen</w:t>
            </w:r>
          </w:p>
        </w:tc>
        <w:tc>
          <w:tcPr>
            <w:tcW w:type="dxa" w:w="1059"/>
            <w:vAlign w:val="top"/>
          </w:tcPr>
          <w:p>
            <w:pPr>
              <w:spacing w:after="0" w:line="240" w:lineRule="auto"/>
            </w:pPr>
            <w:r>
              <w:rPr>
                <w:b/>
                <w:sz w:val="13"/>
              </w:rPr>
              <w:t>Archivo</w:t>
            </w:r>
          </w:p>
        </w:tc>
        <w:tc>
          <w:tcPr>
            <w:tcW w:type="dxa" w:w="1059"/>
            <w:vAlign w:val="top"/>
          </w:tcPr>
          <w:p>
            <w:pPr>
              <w:spacing w:after="0" w:line="240" w:lineRule="auto"/>
            </w:pPr>
            <w:r>
              <w:rPr>
                <w:b/>
                <w:sz w:val="13"/>
              </w:rPr>
              <w:t>Tipo</w:t>
            </w:r>
          </w:p>
        </w:tc>
        <w:tc>
          <w:tcPr>
            <w:tcW w:type="dxa" w:w="1059"/>
            <w:vAlign w:val="top"/>
          </w:tcPr>
          <w:p>
            <w:pPr>
              <w:spacing w:after="0" w:line="240" w:lineRule="auto"/>
            </w:pPr>
            <w:r>
              <w:rPr>
                <w:b/>
                <w:sz w:val="13"/>
              </w:rPr>
              <w:t>GT especialista</w:t>
            </w:r>
          </w:p>
        </w:tc>
        <w:tc>
          <w:tcPr>
            <w:tcW w:type="dxa" w:w="1059"/>
            <w:vAlign w:val="top"/>
          </w:tcPr>
          <w:p>
            <w:pPr>
              <w:spacing w:after="0" w:line="240" w:lineRule="auto"/>
            </w:pPr>
            <w:r>
              <w:rPr>
                <w:b/>
                <w:sz w:val="13"/>
              </w:rPr>
              <w:t>Humano</w:t>
            </w:r>
          </w:p>
        </w:tc>
        <w:tc>
          <w:tcPr>
            <w:tcW w:type="dxa" w:w="1059"/>
            <w:vAlign w:val="top"/>
          </w:tcPr>
          <w:p>
            <w:pPr>
              <w:spacing w:after="0" w:line="240" w:lineRule="auto"/>
            </w:pPr>
            <w:r>
              <w:rPr>
                <w:b/>
                <w:sz w:val="13"/>
              </w:rPr>
              <w:t>IA</w:t>
            </w:r>
          </w:p>
        </w:tc>
        <w:tc>
          <w:tcPr>
            <w:tcW w:type="dxa" w:w="1059"/>
            <w:vAlign w:val="top"/>
          </w:tcPr>
          <w:p>
            <w:pPr>
              <w:spacing w:after="0" w:line="240" w:lineRule="auto"/>
            </w:pPr>
            <w:r>
              <w:rPr>
                <w:b/>
                <w:sz w:val="13"/>
              </w:rPr>
              <w:t>H ok</w:t>
            </w:r>
          </w:p>
        </w:tc>
        <w:tc>
          <w:tcPr>
            <w:tcW w:type="dxa" w:w="1059"/>
            <w:vAlign w:val="top"/>
          </w:tcPr>
          <w:p>
            <w:pPr>
              <w:spacing w:after="0" w:line="240" w:lineRule="auto"/>
            </w:pPr>
            <w:r>
              <w:rPr>
                <w:b/>
                <w:sz w:val="13"/>
              </w:rPr>
              <w:t>IA ok</w:t>
            </w:r>
          </w:p>
        </w:tc>
        <w:tc>
          <w:tcPr>
            <w:tcW w:type="dxa" w:w="1059"/>
            <w:vAlign w:val="top"/>
          </w:tcPr>
          <w:p>
            <w:pPr>
              <w:spacing w:after="0" w:line="240" w:lineRule="auto"/>
            </w:pPr>
            <w:r>
              <w:rPr>
                <w:b/>
                <w:sz w:val="13"/>
              </w:rPr>
              <w:t>Det.</w:t>
            </w:r>
          </w:p>
        </w:tc>
        <w:tc>
          <w:tcPr>
            <w:tcW w:type="dxa" w:w="1059"/>
            <w:vAlign w:val="top"/>
          </w:tcPr>
          <w:p>
            <w:pPr>
              <w:spacing w:after="0" w:line="240" w:lineRule="auto"/>
            </w:pPr>
            <w:r>
              <w:rPr>
                <w:b/>
                <w:sz w:val="13"/>
              </w:rPr>
              <w:t>T hum (s)</w:t>
            </w:r>
          </w:p>
        </w:tc>
        <w:tc>
          <w:tcPr>
            <w:tcW w:type="dxa" w:w="1059"/>
            <w:vAlign w:val="top"/>
          </w:tcPr>
          <w:p>
            <w:pPr>
              <w:spacing w:after="0" w:line="240" w:lineRule="auto"/>
            </w:pPr>
            <w:r>
              <w:rPr>
                <w:b/>
                <w:sz w:val="13"/>
              </w:rPr>
              <w:t>T IA (s)</w:t>
            </w:r>
          </w:p>
        </w:tc>
        <w:tc>
          <w:tcPr>
            <w:tcW w:type="dxa" w:w="1059"/>
            <w:vAlign w:val="top"/>
          </w:tcPr>
          <w:p>
            <w:pPr>
              <w:spacing w:after="0" w:line="240" w:lineRule="auto"/>
            </w:pPr>
            <w:r>
              <w:rPr>
                <w:b/>
                <w:sz w:val="13"/>
              </w:rPr>
              <w:t>Conf.</w:t>
            </w:r>
          </w:p>
        </w:tc>
        <w:tc>
          <w:tcPr>
            <w:tcW w:type="dxa" w:w="1059"/>
            <w:vAlign w:val="top"/>
          </w:tcPr>
          <w:p>
            <w:pPr>
              <w:spacing w:after="0" w:line="240" w:lineRule="auto"/>
            </w:pPr>
            <w:r>
              <w:rPr>
                <w:b/>
                <w:sz w:val="13"/>
              </w:rPr>
              <w:t>Evidencia trazable</w:t>
            </w:r>
          </w:p>
        </w:tc>
      </w:tr>
      <w:tr>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IMG20250322165210</w:t>
            </w:r>
          </w:p>
        </w:tc>
        <w:tc>
          <w:tcPr>
            <w:tcW w:type="dxa" w:w="1059"/>
            <w:vAlign w:val="top"/>
          </w:tcPr>
          <w:p>
            <w:pPr>
              <w:spacing w:after="0" w:line="240" w:lineRule="auto"/>
            </w:pPr>
            <w:r>
              <w:rPr>
                <w:b w:val="0"/>
                <w:sz w:val="13"/>
              </w:rPr>
              <w:t>IMG20250322165210.jpg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2.97</w:t>
            </w:r>
          </w:p>
        </w:tc>
        <w:tc>
          <w:tcPr>
            <w:tcW w:type="dxa" w:w="1059"/>
            <w:vAlign w:val="top"/>
          </w:tcPr>
          <w:p>
            <w:pPr>
              <w:spacing w:after="0" w:line="240" w:lineRule="auto"/>
            </w:pPr>
            <w:r>
              <w:rPr>
                <w:b w:val="0"/>
                <w:sz w:val="13"/>
              </w:rPr>
              <w:t>2.11</w:t>
            </w:r>
          </w:p>
        </w:tc>
        <w:tc>
          <w:tcPr>
            <w:tcW w:type="dxa" w:w="1059"/>
            <w:vAlign w:val="top"/>
          </w:tcPr>
          <w:p>
            <w:pPr>
              <w:spacing w:after="0" w:line="240" w:lineRule="auto"/>
            </w:pPr>
            <w:r>
              <w:rPr>
                <w:b w:val="0"/>
                <w:sz w:val="13"/>
              </w:rPr>
              <w:t>0.83</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IMG20250322165233</w:t>
            </w:r>
          </w:p>
        </w:tc>
        <w:tc>
          <w:tcPr>
            <w:tcW w:type="dxa" w:w="1059"/>
            <w:vAlign w:val="top"/>
          </w:tcPr>
          <w:p>
            <w:pPr>
              <w:spacing w:after="0" w:line="240" w:lineRule="auto"/>
            </w:pPr>
            <w:r>
              <w:rPr>
                <w:b w:val="0"/>
                <w:sz w:val="13"/>
              </w:rPr>
              <w:t>IMG20250322165233.jpg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2.84</w:t>
            </w:r>
          </w:p>
        </w:tc>
        <w:tc>
          <w:tcPr>
            <w:tcW w:type="dxa" w:w="1059"/>
            <w:vAlign w:val="top"/>
          </w:tcPr>
          <w:p>
            <w:pPr>
              <w:spacing w:after="0" w:line="240" w:lineRule="auto"/>
            </w:pPr>
            <w:r>
              <w:rPr>
                <w:b w:val="0"/>
                <w:sz w:val="13"/>
              </w:rPr>
              <w:t>2.36</w:t>
            </w:r>
          </w:p>
        </w:tc>
        <w:tc>
          <w:tcPr>
            <w:tcW w:type="dxa" w:w="1059"/>
            <w:vAlign w:val="top"/>
          </w:tcPr>
          <w:p>
            <w:pPr>
              <w:spacing w:after="0" w:line="240" w:lineRule="auto"/>
            </w:pPr>
            <w:r>
              <w:rPr>
                <w:b w:val="0"/>
                <w:sz w:val="13"/>
              </w:rPr>
              <w:t>0.81</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3</w:t>
            </w:r>
          </w:p>
        </w:tc>
        <w:tc>
          <w:tcPr>
            <w:tcW w:type="dxa" w:w="1059"/>
            <w:vAlign w:val="top"/>
          </w:tcPr>
          <w:p>
            <w:pPr>
              <w:spacing w:after="0" w:line="240" w:lineRule="auto"/>
            </w:pPr>
            <w:r>
              <w:rPr>
                <w:b w:val="0"/>
                <w:sz w:val="13"/>
              </w:rPr>
              <w:t>IMG20250322165310</w:t>
            </w:r>
          </w:p>
        </w:tc>
        <w:tc>
          <w:tcPr>
            <w:tcW w:type="dxa" w:w="1059"/>
            <w:vAlign w:val="top"/>
          </w:tcPr>
          <w:p>
            <w:pPr>
              <w:spacing w:after="0" w:line="240" w:lineRule="auto"/>
            </w:pPr>
            <w:r>
              <w:rPr>
                <w:b w:val="0"/>
                <w:sz w:val="13"/>
              </w:rPr>
              <w:t>IMG20250322165310.jpg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3</w:t>
            </w:r>
          </w:p>
        </w:tc>
        <w:tc>
          <w:tcPr>
            <w:tcW w:type="dxa" w:w="1059"/>
            <w:vAlign w:val="top"/>
          </w:tcPr>
          <w:p>
            <w:pPr>
              <w:spacing w:after="0" w:line="240" w:lineRule="auto"/>
            </w:pPr>
            <w:r>
              <w:rPr>
                <w:b w:val="0"/>
                <w:sz w:val="13"/>
              </w:rPr>
              <w:t>3.31</w:t>
            </w:r>
          </w:p>
        </w:tc>
        <w:tc>
          <w:tcPr>
            <w:tcW w:type="dxa" w:w="1059"/>
            <w:vAlign w:val="top"/>
          </w:tcPr>
          <w:p>
            <w:pPr>
              <w:spacing w:after="0" w:line="240" w:lineRule="auto"/>
            </w:pPr>
            <w:r>
              <w:rPr>
                <w:b w:val="0"/>
                <w:sz w:val="13"/>
              </w:rPr>
              <w:t>2.79</w:t>
            </w:r>
          </w:p>
        </w:tc>
        <w:tc>
          <w:tcPr>
            <w:tcW w:type="dxa" w:w="1059"/>
            <w:vAlign w:val="top"/>
          </w:tcPr>
          <w:p>
            <w:pPr>
              <w:spacing w:after="0" w:line="240" w:lineRule="auto"/>
            </w:pPr>
            <w:r>
              <w:rPr>
                <w:b w:val="0"/>
                <w:sz w:val="13"/>
              </w:rPr>
              <w:t>0.86</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4</w:t>
            </w:r>
          </w:p>
        </w:tc>
        <w:tc>
          <w:tcPr>
            <w:tcW w:type="dxa" w:w="1059"/>
            <w:vAlign w:val="top"/>
          </w:tcPr>
          <w:p>
            <w:pPr>
              <w:spacing w:after="0" w:line="240" w:lineRule="auto"/>
            </w:pPr>
            <w:r>
              <w:rPr>
                <w:b w:val="0"/>
                <w:sz w:val="13"/>
              </w:rPr>
              <w:t>IMG20250322165316</w:t>
            </w:r>
          </w:p>
        </w:tc>
        <w:tc>
          <w:tcPr>
            <w:tcW w:type="dxa" w:w="1059"/>
            <w:vAlign w:val="top"/>
          </w:tcPr>
          <w:p>
            <w:pPr>
              <w:spacing w:after="0" w:line="240" w:lineRule="auto"/>
            </w:pPr>
            <w:r>
              <w:rPr>
                <w:b w:val="0"/>
                <w:sz w:val="13"/>
              </w:rPr>
              <w:t>IMG20250322165316.jpg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Contaminante</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7</w:t>
            </w:r>
          </w:p>
        </w:tc>
        <w:tc>
          <w:tcPr>
            <w:tcW w:type="dxa" w:w="1059"/>
            <w:vAlign w:val="top"/>
          </w:tcPr>
          <w:p>
            <w:pPr>
              <w:spacing w:after="0" w:line="240" w:lineRule="auto"/>
            </w:pPr>
            <w:r>
              <w:rPr>
                <w:b w:val="0"/>
                <w:sz w:val="13"/>
              </w:rPr>
              <w:t>3.56</w:t>
            </w:r>
          </w:p>
        </w:tc>
        <w:tc>
          <w:tcPr>
            <w:tcW w:type="dxa" w:w="1059"/>
            <w:vAlign w:val="top"/>
          </w:tcPr>
          <w:p>
            <w:pPr>
              <w:spacing w:after="0" w:line="240" w:lineRule="auto"/>
            </w:pPr>
            <w:r>
              <w:rPr>
                <w:b w:val="0"/>
                <w:sz w:val="13"/>
              </w:rPr>
              <w:t>3.14</w:t>
            </w:r>
          </w:p>
        </w:tc>
        <w:tc>
          <w:tcPr>
            <w:tcW w:type="dxa" w:w="1059"/>
            <w:vAlign w:val="top"/>
          </w:tcPr>
          <w:p>
            <w:pPr>
              <w:spacing w:after="0" w:line="240" w:lineRule="auto"/>
            </w:pPr>
            <w:r>
              <w:rPr>
                <w:b w:val="0"/>
                <w:sz w:val="13"/>
              </w:rPr>
              <w:t>0.73</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5</w:t>
            </w:r>
          </w:p>
        </w:tc>
        <w:tc>
          <w:tcPr>
            <w:tcW w:type="dxa" w:w="1059"/>
            <w:vAlign w:val="top"/>
          </w:tcPr>
          <w:p>
            <w:pPr>
              <w:spacing w:after="0" w:line="240" w:lineRule="auto"/>
            </w:pPr>
            <w:r>
              <w:rPr>
                <w:b w:val="0"/>
                <w:sz w:val="13"/>
              </w:rPr>
              <w:t>IMG20250322165321</w:t>
            </w:r>
          </w:p>
        </w:tc>
        <w:tc>
          <w:tcPr>
            <w:tcW w:type="dxa" w:w="1059"/>
            <w:vAlign w:val="top"/>
          </w:tcPr>
          <w:p>
            <w:pPr>
              <w:spacing w:after="0" w:line="240" w:lineRule="auto"/>
            </w:pPr>
            <w:r>
              <w:rPr>
                <w:b w:val="0"/>
                <w:sz w:val="13"/>
              </w:rPr>
              <w:t>IMG20250322165321.jpg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4</w:t>
            </w:r>
          </w:p>
        </w:tc>
        <w:tc>
          <w:tcPr>
            <w:tcW w:type="dxa" w:w="1059"/>
            <w:vAlign w:val="top"/>
          </w:tcPr>
          <w:p>
            <w:pPr>
              <w:spacing w:after="0" w:line="240" w:lineRule="auto"/>
            </w:pPr>
            <w:r>
              <w:rPr>
                <w:b w:val="0"/>
                <w:sz w:val="13"/>
              </w:rPr>
              <w:t>3.50</w:t>
            </w:r>
          </w:p>
        </w:tc>
        <w:tc>
          <w:tcPr>
            <w:tcW w:type="dxa" w:w="1059"/>
            <w:vAlign w:val="top"/>
          </w:tcPr>
          <w:p>
            <w:pPr>
              <w:spacing w:after="0" w:line="240" w:lineRule="auto"/>
            </w:pPr>
            <w:r>
              <w:rPr>
                <w:b w:val="0"/>
                <w:sz w:val="13"/>
              </w:rPr>
              <w:t>2.70</w:t>
            </w:r>
          </w:p>
        </w:tc>
        <w:tc>
          <w:tcPr>
            <w:tcW w:type="dxa" w:w="1059"/>
            <w:vAlign w:val="top"/>
          </w:tcPr>
          <w:p>
            <w:pPr>
              <w:spacing w:after="0" w:line="240" w:lineRule="auto"/>
            </w:pPr>
            <w:r>
              <w:rPr>
                <w:b w:val="0"/>
                <w:sz w:val="13"/>
              </w:rPr>
              <w:t>0.97</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6</w:t>
            </w:r>
          </w:p>
        </w:tc>
        <w:tc>
          <w:tcPr>
            <w:tcW w:type="dxa" w:w="1059"/>
            <w:vAlign w:val="top"/>
          </w:tcPr>
          <w:p>
            <w:pPr>
              <w:spacing w:after="0" w:line="240" w:lineRule="auto"/>
            </w:pPr>
            <w:r>
              <w:rPr>
                <w:b w:val="0"/>
                <w:sz w:val="13"/>
              </w:rPr>
              <w:t>IMG20250322165410</w:t>
            </w:r>
          </w:p>
        </w:tc>
        <w:tc>
          <w:tcPr>
            <w:tcW w:type="dxa" w:w="1059"/>
            <w:vAlign w:val="top"/>
          </w:tcPr>
          <w:p>
            <w:pPr>
              <w:spacing w:after="0" w:line="240" w:lineRule="auto"/>
            </w:pPr>
            <w:r>
              <w:rPr>
                <w:b w:val="0"/>
                <w:sz w:val="13"/>
              </w:rPr>
              <w:t>IMG20250322165410.jpg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6</w:t>
            </w:r>
          </w:p>
        </w:tc>
        <w:tc>
          <w:tcPr>
            <w:tcW w:type="dxa" w:w="1059"/>
            <w:vAlign w:val="top"/>
          </w:tcPr>
          <w:p>
            <w:pPr>
              <w:spacing w:after="0" w:line="240" w:lineRule="auto"/>
            </w:pPr>
            <w:r>
              <w:rPr>
                <w:b w:val="0"/>
                <w:sz w:val="13"/>
              </w:rPr>
              <w:t>3.43</w:t>
            </w:r>
          </w:p>
        </w:tc>
        <w:tc>
          <w:tcPr>
            <w:tcW w:type="dxa" w:w="1059"/>
            <w:vAlign w:val="top"/>
          </w:tcPr>
          <w:p>
            <w:pPr>
              <w:spacing w:after="0" w:line="240" w:lineRule="auto"/>
            </w:pPr>
            <w:r>
              <w:rPr>
                <w:b w:val="0"/>
                <w:sz w:val="13"/>
              </w:rPr>
              <w:t>3.13</w:t>
            </w:r>
          </w:p>
        </w:tc>
        <w:tc>
          <w:tcPr>
            <w:tcW w:type="dxa" w:w="1059"/>
            <w:vAlign w:val="top"/>
          </w:tcPr>
          <w:p>
            <w:pPr>
              <w:spacing w:after="0" w:line="240" w:lineRule="auto"/>
            </w:pPr>
            <w:r>
              <w:rPr>
                <w:b w:val="0"/>
                <w:sz w:val="13"/>
              </w:rPr>
              <w:t>0.90</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7</w:t>
            </w:r>
          </w:p>
        </w:tc>
        <w:tc>
          <w:tcPr>
            <w:tcW w:type="dxa" w:w="1059"/>
            <w:vAlign w:val="top"/>
          </w:tcPr>
          <w:p>
            <w:pPr>
              <w:spacing w:after="0" w:line="240" w:lineRule="auto"/>
            </w:pPr>
            <w:r>
              <w:rPr>
                <w:b w:val="0"/>
                <w:sz w:val="13"/>
              </w:rPr>
              <w:t>IMG20250322165427</w:t>
            </w:r>
          </w:p>
        </w:tc>
        <w:tc>
          <w:tcPr>
            <w:tcW w:type="dxa" w:w="1059"/>
            <w:vAlign w:val="top"/>
          </w:tcPr>
          <w:p>
            <w:pPr>
              <w:spacing w:after="0" w:line="240" w:lineRule="auto"/>
            </w:pPr>
            <w:r>
              <w:rPr>
                <w:b w:val="0"/>
                <w:sz w:val="13"/>
              </w:rPr>
              <w:t>IMG20250322165427.jpg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3.08</w:t>
            </w:r>
          </w:p>
        </w:tc>
        <w:tc>
          <w:tcPr>
            <w:tcW w:type="dxa" w:w="1059"/>
            <w:vAlign w:val="top"/>
          </w:tcPr>
          <w:p>
            <w:pPr>
              <w:spacing w:after="0" w:line="240" w:lineRule="auto"/>
            </w:pPr>
            <w:r>
              <w:rPr>
                <w:b w:val="0"/>
                <w:sz w:val="13"/>
              </w:rPr>
              <w:t>2.20</w:t>
            </w:r>
          </w:p>
        </w:tc>
        <w:tc>
          <w:tcPr>
            <w:tcW w:type="dxa" w:w="1059"/>
            <w:vAlign w:val="top"/>
          </w:tcPr>
          <w:p>
            <w:pPr>
              <w:spacing w:after="0" w:line="240" w:lineRule="auto"/>
            </w:pPr>
            <w:r>
              <w:rPr>
                <w:b w:val="0"/>
                <w:sz w:val="13"/>
              </w:rPr>
              <w:t>0.88</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8</w:t>
            </w:r>
          </w:p>
        </w:tc>
        <w:tc>
          <w:tcPr>
            <w:tcW w:type="dxa" w:w="1059"/>
            <w:vAlign w:val="top"/>
          </w:tcPr>
          <w:p>
            <w:pPr>
              <w:spacing w:after="0" w:line="240" w:lineRule="auto"/>
            </w:pPr>
            <w:r>
              <w:rPr>
                <w:b w:val="0"/>
                <w:sz w:val="13"/>
              </w:rPr>
              <w:t>IMG20250322165446</w:t>
            </w:r>
          </w:p>
        </w:tc>
        <w:tc>
          <w:tcPr>
            <w:tcW w:type="dxa" w:w="1059"/>
            <w:vAlign w:val="top"/>
          </w:tcPr>
          <w:p>
            <w:pPr>
              <w:spacing w:after="0" w:line="240" w:lineRule="auto"/>
            </w:pPr>
            <w:r>
              <w:rPr>
                <w:b w:val="0"/>
                <w:sz w:val="13"/>
              </w:rPr>
              <w:t>IMG20250322165446.jpg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Pie desprendido</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4</w:t>
            </w:r>
          </w:p>
        </w:tc>
        <w:tc>
          <w:tcPr>
            <w:tcW w:type="dxa" w:w="1059"/>
            <w:vAlign w:val="top"/>
          </w:tcPr>
          <w:p>
            <w:pPr>
              <w:spacing w:after="0" w:line="240" w:lineRule="auto"/>
            </w:pPr>
            <w:r>
              <w:rPr>
                <w:b w:val="0"/>
                <w:sz w:val="13"/>
              </w:rPr>
              <w:t>3.41</w:t>
            </w:r>
          </w:p>
        </w:tc>
        <w:tc>
          <w:tcPr>
            <w:tcW w:type="dxa" w:w="1059"/>
            <w:vAlign w:val="top"/>
          </w:tcPr>
          <w:p>
            <w:pPr>
              <w:spacing w:after="0" w:line="240" w:lineRule="auto"/>
            </w:pPr>
            <w:r>
              <w:rPr>
                <w:b w:val="0"/>
                <w:sz w:val="13"/>
              </w:rPr>
              <w:t>2.62</w:t>
            </w:r>
          </w:p>
        </w:tc>
        <w:tc>
          <w:tcPr>
            <w:tcW w:type="dxa" w:w="1059"/>
            <w:vAlign w:val="top"/>
          </w:tcPr>
          <w:p>
            <w:pPr>
              <w:spacing w:after="0" w:line="240" w:lineRule="auto"/>
            </w:pPr>
            <w:r>
              <w:rPr>
                <w:b w:val="0"/>
                <w:sz w:val="13"/>
              </w:rPr>
              <w:t>0.81</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9</w:t>
            </w:r>
          </w:p>
        </w:tc>
        <w:tc>
          <w:tcPr>
            <w:tcW w:type="dxa" w:w="1059"/>
            <w:vAlign w:val="top"/>
          </w:tcPr>
          <w:p>
            <w:pPr>
              <w:spacing w:after="0" w:line="240" w:lineRule="auto"/>
            </w:pPr>
            <w:r>
              <w:rPr>
                <w:b w:val="0"/>
                <w:sz w:val="13"/>
              </w:rPr>
              <w:t>IMG20250322165454</w:t>
            </w:r>
          </w:p>
        </w:tc>
        <w:tc>
          <w:tcPr>
            <w:tcW w:type="dxa" w:w="1059"/>
            <w:vAlign w:val="top"/>
          </w:tcPr>
          <w:p>
            <w:pPr>
              <w:spacing w:after="0" w:line="240" w:lineRule="auto"/>
            </w:pPr>
            <w:r>
              <w:rPr>
                <w:b w:val="0"/>
                <w:sz w:val="13"/>
              </w:rPr>
              <w:t>IMG20250322165454.jpg</w:t>
            </w:r>
          </w:p>
        </w:tc>
        <w:tc>
          <w:tcPr>
            <w:tcW w:type="dxa" w:w="1059"/>
            <w:vAlign w:val="top"/>
          </w:tcPr>
          <w:p>
            <w:pPr>
              <w:spacing w:after="0" w:line="240" w:lineRule="auto"/>
            </w:pPr>
            <w:r>
              <w:rPr>
                <w:b w:val="0"/>
                <w:sz w:val="13"/>
              </w:rPr>
              <w:t>falla_modelo</w:t>
            </w:r>
          </w:p>
        </w:tc>
        <w:tc>
          <w:tcPr>
            <w:tcW w:type="dxa" w:w="1059"/>
            <w:vAlign w:val="top"/>
          </w:tcPr>
          <w:p>
            <w:pPr>
              <w:spacing w:after="0" w:line="240" w:lineRule="auto"/>
            </w:pPr>
            <w:r>
              <w:rPr>
                <w:b w:val="0"/>
                <w:sz w:val="13"/>
              </w:rPr>
              <w:t>Pie desprendido</w:t>
            </w:r>
          </w:p>
        </w:tc>
        <w:tc>
          <w:tcPr>
            <w:tcW w:type="dxa" w:w="1059"/>
            <w:vAlign w:val="top"/>
          </w:tcPr>
          <w:p>
            <w:pPr>
              <w:spacing w:after="0" w:line="240" w:lineRule="auto"/>
            </w:pPr>
            <w:r>
              <w:rPr>
                <w:b w:val="0"/>
                <w:sz w:val="13"/>
              </w:rPr>
              <w:t>Pie desprendido</w:t>
            </w:r>
          </w:p>
        </w:tc>
        <w:tc>
          <w:tcPr>
            <w:tcW w:type="dxa" w:w="1059"/>
            <w:vAlign w:val="top"/>
          </w:tcPr>
          <w:p>
            <w:pPr>
              <w:spacing w:after="0" w:line="240" w:lineRule="auto"/>
            </w:pPr>
            <w:r>
              <w:rPr>
                <w:b w:val="0"/>
                <w:sz w:val="13"/>
              </w:rPr>
              <w:t>Danado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3.26</w:t>
            </w:r>
          </w:p>
        </w:tc>
        <w:tc>
          <w:tcPr>
            <w:tcW w:type="dxa" w:w="1059"/>
            <w:vAlign w:val="top"/>
          </w:tcPr>
          <w:p>
            <w:pPr>
              <w:spacing w:after="0" w:line="240" w:lineRule="auto"/>
            </w:pPr>
            <w:r>
              <w:rPr>
                <w:b w:val="0"/>
                <w:sz w:val="13"/>
              </w:rPr>
              <w:t>2.57</w:t>
            </w:r>
          </w:p>
        </w:tc>
        <w:tc>
          <w:tcPr>
            <w:tcW w:type="dxa" w:w="1059"/>
            <w:vAlign w:val="top"/>
          </w:tcPr>
          <w:p>
            <w:pPr>
              <w:spacing w:after="0" w:line="240" w:lineRule="auto"/>
            </w:pPr>
            <w:r>
              <w:rPr>
                <w:b w:val="0"/>
                <w:sz w:val="13"/>
              </w:rPr>
              <w:t>0.86</w:t>
            </w:r>
          </w:p>
        </w:tc>
        <w:tc>
          <w:tcPr>
            <w:tcW w:type="dxa" w:w="1059"/>
            <w:vAlign w:val="top"/>
          </w:tcPr>
          <w:p>
            <w:pPr>
              <w:spacing w:after="0" w:line="240" w:lineRule="auto"/>
            </w:pPr>
            <w:r>
              <w:rPr>
                <w:b w:val="0"/>
                <w:sz w:val="13"/>
              </w:rPr>
              <w:t>Humano coincide con especialista; IA se desvia.</w:t>
            </w:r>
          </w:p>
        </w:tc>
      </w:tr>
      <w:tr>
        <w:tc>
          <w:tcPr>
            <w:tcW w:type="dxa" w:w="1059"/>
            <w:vAlign w:val="top"/>
          </w:tcPr>
          <w:p>
            <w:pPr>
              <w:spacing w:after="0" w:line="240" w:lineRule="auto"/>
            </w:pPr>
            <w:r>
              <w:rPr>
                <w:b w:val="0"/>
                <w:sz w:val="13"/>
              </w:rPr>
              <w:t>10</w:t>
            </w:r>
          </w:p>
        </w:tc>
        <w:tc>
          <w:tcPr>
            <w:tcW w:type="dxa" w:w="1059"/>
            <w:vAlign w:val="top"/>
          </w:tcPr>
          <w:p>
            <w:pPr>
              <w:spacing w:after="0" w:line="240" w:lineRule="auto"/>
            </w:pPr>
            <w:r>
              <w:rPr>
                <w:b w:val="0"/>
                <w:sz w:val="13"/>
              </w:rPr>
              <w:t>IMG20250322165618</w:t>
            </w:r>
          </w:p>
        </w:tc>
        <w:tc>
          <w:tcPr>
            <w:tcW w:type="dxa" w:w="1059"/>
            <w:vAlign w:val="top"/>
          </w:tcPr>
          <w:p>
            <w:pPr>
              <w:spacing w:after="0" w:line="240" w:lineRule="auto"/>
            </w:pPr>
            <w:r>
              <w:rPr>
                <w:b w:val="0"/>
                <w:sz w:val="13"/>
              </w:rPr>
              <w:t>IMG20250322165618.jpg</w:t>
            </w:r>
          </w:p>
        </w:tc>
        <w:tc>
          <w:tcPr>
            <w:tcW w:type="dxa" w:w="1059"/>
            <w:vAlign w:val="top"/>
          </w:tcPr>
          <w:p>
            <w:pPr>
              <w:spacing w:after="0" w:line="240" w:lineRule="auto"/>
            </w:pPr>
            <w:r>
              <w:rPr>
                <w:b w:val="0"/>
                <w:sz w:val="13"/>
              </w:rPr>
              <w:t>falla_modelo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Danado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3.21</w:t>
            </w:r>
          </w:p>
        </w:tc>
        <w:tc>
          <w:tcPr>
            <w:tcW w:type="dxa" w:w="1059"/>
            <w:vAlign w:val="top"/>
          </w:tcPr>
          <w:p>
            <w:pPr>
              <w:spacing w:after="0" w:line="240" w:lineRule="auto"/>
            </w:pPr>
            <w:r>
              <w:rPr>
                <w:b w:val="0"/>
                <w:sz w:val="13"/>
              </w:rPr>
              <w:t>2.71</w:t>
            </w:r>
          </w:p>
        </w:tc>
        <w:tc>
          <w:tcPr>
            <w:tcW w:type="dxa" w:w="1059"/>
            <w:vAlign w:val="top"/>
          </w:tcPr>
          <w:p>
            <w:pPr>
              <w:spacing w:after="0" w:line="240" w:lineRule="auto"/>
            </w:pPr>
            <w:r>
              <w:rPr>
                <w:b w:val="0"/>
                <w:sz w:val="13"/>
              </w:rPr>
              <w:t>0.92</w:t>
            </w:r>
          </w:p>
        </w:tc>
        <w:tc>
          <w:tcPr>
            <w:tcW w:type="dxa" w:w="1059"/>
            <w:vAlign w:val="top"/>
          </w:tcPr>
          <w:p>
            <w:pPr>
              <w:spacing w:after="0" w:line="240" w:lineRule="auto"/>
            </w:pPr>
            <w:r>
              <w:rPr>
                <w:b w:val="0"/>
                <w:sz w:val="13"/>
              </w:rPr>
              <w:t>Humano coincide con especialista; IA se desvia.</w:t>
            </w:r>
          </w:p>
        </w:tc>
      </w:tr>
      <w:tr>
        <w:tc>
          <w:tcPr>
            <w:tcW w:type="dxa" w:w="1059"/>
            <w:vAlign w:val="top"/>
          </w:tcPr>
          <w:p>
            <w:pPr>
              <w:spacing w:after="0" w:line="240" w:lineRule="auto"/>
            </w:pPr>
            <w:r>
              <w:rPr>
                <w:b w:val="0"/>
                <w:sz w:val="13"/>
              </w:rPr>
              <w:t>11</w:t>
            </w:r>
          </w:p>
        </w:tc>
        <w:tc>
          <w:tcPr>
            <w:tcW w:type="dxa" w:w="1059"/>
            <w:vAlign w:val="top"/>
          </w:tcPr>
          <w:p>
            <w:pPr>
              <w:spacing w:after="0" w:line="240" w:lineRule="auto"/>
            </w:pPr>
            <w:r>
              <w:rPr>
                <w:b w:val="0"/>
                <w:sz w:val="13"/>
              </w:rPr>
              <w:t>IMG20250322165724</w:t>
            </w:r>
          </w:p>
        </w:tc>
        <w:tc>
          <w:tcPr>
            <w:tcW w:type="dxa" w:w="1059"/>
            <w:vAlign w:val="top"/>
          </w:tcPr>
          <w:p>
            <w:pPr>
              <w:spacing w:after="0" w:line="240" w:lineRule="auto"/>
            </w:pPr>
            <w:r>
              <w:rPr>
                <w:b w:val="0"/>
                <w:sz w:val="13"/>
              </w:rPr>
              <w:t>IMG20250322165724.jpg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Carbonizado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5</w:t>
            </w:r>
          </w:p>
        </w:tc>
        <w:tc>
          <w:tcPr>
            <w:tcW w:type="dxa" w:w="1059"/>
            <w:vAlign w:val="top"/>
          </w:tcPr>
          <w:p>
            <w:pPr>
              <w:spacing w:after="0" w:line="240" w:lineRule="auto"/>
            </w:pPr>
            <w:r>
              <w:rPr>
                <w:b w:val="0"/>
                <w:sz w:val="13"/>
              </w:rPr>
              <w:t>3.14</w:t>
            </w:r>
          </w:p>
        </w:tc>
        <w:tc>
          <w:tcPr>
            <w:tcW w:type="dxa" w:w="1059"/>
            <w:vAlign w:val="top"/>
          </w:tcPr>
          <w:p>
            <w:pPr>
              <w:spacing w:after="0" w:line="240" w:lineRule="auto"/>
            </w:pPr>
            <w:r>
              <w:rPr>
                <w:b w:val="0"/>
                <w:sz w:val="13"/>
              </w:rPr>
              <w:t>2.69</w:t>
            </w:r>
          </w:p>
        </w:tc>
        <w:tc>
          <w:tcPr>
            <w:tcW w:type="dxa" w:w="1059"/>
            <w:vAlign w:val="top"/>
          </w:tcPr>
          <w:p>
            <w:pPr>
              <w:spacing w:after="0" w:line="240" w:lineRule="auto"/>
            </w:pPr>
            <w:r>
              <w:rPr>
                <w:b w:val="0"/>
                <w:sz w:val="13"/>
              </w:rPr>
              <w:t>0.81</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12</w:t>
            </w:r>
          </w:p>
        </w:tc>
        <w:tc>
          <w:tcPr>
            <w:tcW w:type="dxa" w:w="1059"/>
            <w:vAlign w:val="top"/>
          </w:tcPr>
          <w:p>
            <w:pPr>
              <w:spacing w:after="0" w:line="240" w:lineRule="auto"/>
            </w:pPr>
            <w:r>
              <w:rPr>
                <w:b w:val="0"/>
                <w:sz w:val="13"/>
              </w:rPr>
              <w:t>IMG20250322165726</w:t>
            </w:r>
          </w:p>
        </w:tc>
        <w:tc>
          <w:tcPr>
            <w:tcW w:type="dxa" w:w="1059"/>
            <w:vAlign w:val="top"/>
          </w:tcPr>
          <w:p>
            <w:pPr>
              <w:spacing w:after="0" w:line="240" w:lineRule="auto"/>
            </w:pPr>
            <w:r>
              <w:rPr>
                <w:b w:val="0"/>
                <w:sz w:val="13"/>
              </w:rPr>
              <w:t>IMG20250322165726.jpg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4</w:t>
            </w:r>
          </w:p>
        </w:tc>
        <w:tc>
          <w:tcPr>
            <w:tcW w:type="dxa" w:w="1059"/>
            <w:vAlign w:val="top"/>
          </w:tcPr>
          <w:p>
            <w:pPr>
              <w:spacing w:after="0" w:line="240" w:lineRule="auto"/>
            </w:pPr>
            <w:r>
              <w:rPr>
                <w:b w:val="0"/>
                <w:sz w:val="13"/>
              </w:rPr>
              <w:t>3.11</w:t>
            </w:r>
          </w:p>
        </w:tc>
        <w:tc>
          <w:tcPr>
            <w:tcW w:type="dxa" w:w="1059"/>
            <w:vAlign w:val="top"/>
          </w:tcPr>
          <w:p>
            <w:pPr>
              <w:spacing w:after="0" w:line="240" w:lineRule="auto"/>
            </w:pPr>
            <w:r>
              <w:rPr>
                <w:b w:val="0"/>
                <w:sz w:val="13"/>
              </w:rPr>
              <w:t>2.82</w:t>
            </w:r>
          </w:p>
        </w:tc>
        <w:tc>
          <w:tcPr>
            <w:tcW w:type="dxa" w:w="1059"/>
            <w:vAlign w:val="top"/>
          </w:tcPr>
          <w:p>
            <w:pPr>
              <w:spacing w:after="0" w:line="240" w:lineRule="auto"/>
            </w:pPr>
            <w:r>
              <w:rPr>
                <w:b w:val="0"/>
                <w:sz w:val="13"/>
              </w:rPr>
              <w:t>0.76</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13</w:t>
            </w:r>
          </w:p>
        </w:tc>
        <w:tc>
          <w:tcPr>
            <w:tcW w:type="dxa" w:w="1059"/>
            <w:vAlign w:val="top"/>
          </w:tcPr>
          <w:p>
            <w:pPr>
              <w:spacing w:after="0" w:line="240" w:lineRule="auto"/>
            </w:pPr>
            <w:r>
              <w:rPr>
                <w:b w:val="0"/>
                <w:sz w:val="13"/>
              </w:rPr>
              <w:t>IMG20250322165744</w:t>
            </w:r>
          </w:p>
        </w:tc>
        <w:tc>
          <w:tcPr>
            <w:tcW w:type="dxa" w:w="1059"/>
            <w:vAlign w:val="top"/>
          </w:tcPr>
          <w:p>
            <w:pPr>
              <w:spacing w:after="0" w:line="240" w:lineRule="auto"/>
            </w:pPr>
            <w:r>
              <w:rPr>
                <w:b w:val="0"/>
                <w:sz w:val="13"/>
              </w:rPr>
              <w:t>IMG20250322165744.jpg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7</w:t>
            </w:r>
          </w:p>
        </w:tc>
        <w:tc>
          <w:tcPr>
            <w:tcW w:type="dxa" w:w="1059"/>
            <w:vAlign w:val="top"/>
          </w:tcPr>
          <w:p>
            <w:pPr>
              <w:spacing w:after="0" w:line="240" w:lineRule="auto"/>
            </w:pPr>
            <w:r>
              <w:rPr>
                <w:b w:val="0"/>
                <w:sz w:val="13"/>
              </w:rPr>
              <w:t>3.60</w:t>
            </w:r>
          </w:p>
        </w:tc>
        <w:tc>
          <w:tcPr>
            <w:tcW w:type="dxa" w:w="1059"/>
            <w:vAlign w:val="top"/>
          </w:tcPr>
          <w:p>
            <w:pPr>
              <w:spacing w:after="0" w:line="240" w:lineRule="auto"/>
            </w:pPr>
            <w:r>
              <w:rPr>
                <w:b w:val="0"/>
                <w:sz w:val="13"/>
              </w:rPr>
              <w:t>2.93</w:t>
            </w:r>
          </w:p>
        </w:tc>
        <w:tc>
          <w:tcPr>
            <w:tcW w:type="dxa" w:w="1059"/>
            <w:vAlign w:val="top"/>
          </w:tcPr>
          <w:p>
            <w:pPr>
              <w:spacing w:after="0" w:line="240" w:lineRule="auto"/>
            </w:pPr>
            <w:r>
              <w:rPr>
                <w:b w:val="0"/>
                <w:sz w:val="13"/>
              </w:rPr>
              <w:t>0.83</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14</w:t>
            </w:r>
          </w:p>
        </w:tc>
        <w:tc>
          <w:tcPr>
            <w:tcW w:type="dxa" w:w="1059"/>
            <w:vAlign w:val="top"/>
          </w:tcPr>
          <w:p>
            <w:pPr>
              <w:spacing w:after="0" w:line="240" w:lineRule="auto"/>
            </w:pPr>
            <w:r>
              <w:rPr>
                <w:b w:val="0"/>
                <w:sz w:val="13"/>
              </w:rPr>
              <w:t>IMG20250322165746</w:t>
            </w:r>
          </w:p>
        </w:tc>
        <w:tc>
          <w:tcPr>
            <w:tcW w:type="dxa" w:w="1059"/>
            <w:vAlign w:val="top"/>
          </w:tcPr>
          <w:p>
            <w:pPr>
              <w:spacing w:after="0" w:line="240" w:lineRule="auto"/>
            </w:pPr>
            <w:r>
              <w:rPr>
                <w:b w:val="0"/>
                <w:sz w:val="13"/>
              </w:rPr>
              <w:t>IMG20250322165746.jpg</w:t>
            </w:r>
          </w:p>
        </w:tc>
        <w:tc>
          <w:tcPr>
            <w:tcW w:type="dxa" w:w="1059"/>
            <w:vAlign w:val="top"/>
          </w:tcPr>
          <w:p>
            <w:pPr>
              <w:spacing w:after="0" w:line="240" w:lineRule="auto"/>
            </w:pPr>
            <w:r>
              <w:rPr>
                <w:b w:val="0"/>
                <w:sz w:val="13"/>
              </w:rPr>
              <w:t>falla_modelo</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Carbonizado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3.32</w:t>
            </w:r>
          </w:p>
        </w:tc>
        <w:tc>
          <w:tcPr>
            <w:tcW w:type="dxa" w:w="1059"/>
            <w:vAlign w:val="top"/>
          </w:tcPr>
          <w:p>
            <w:pPr>
              <w:spacing w:after="0" w:line="240" w:lineRule="auto"/>
            </w:pPr>
            <w:r>
              <w:rPr>
                <w:b w:val="0"/>
                <w:sz w:val="13"/>
              </w:rPr>
              <w:t>2.65</w:t>
            </w:r>
          </w:p>
        </w:tc>
        <w:tc>
          <w:tcPr>
            <w:tcW w:type="dxa" w:w="1059"/>
            <w:vAlign w:val="top"/>
          </w:tcPr>
          <w:p>
            <w:pPr>
              <w:spacing w:after="0" w:line="240" w:lineRule="auto"/>
            </w:pPr>
            <w:r>
              <w:rPr>
                <w:b w:val="0"/>
                <w:sz w:val="13"/>
              </w:rPr>
              <w:t>0.77</w:t>
            </w:r>
          </w:p>
        </w:tc>
        <w:tc>
          <w:tcPr>
            <w:tcW w:type="dxa" w:w="1059"/>
            <w:vAlign w:val="top"/>
          </w:tcPr>
          <w:p>
            <w:pPr>
              <w:spacing w:after="0" w:line="240" w:lineRule="auto"/>
            </w:pPr>
            <w:r>
              <w:rPr>
                <w:b w:val="0"/>
                <w:sz w:val="13"/>
              </w:rPr>
              <w:t>Humano coincide con especialista; IA se desvia.</w:t>
            </w:r>
          </w:p>
        </w:tc>
      </w:tr>
      <w:tr>
        <w:tc>
          <w:tcPr>
            <w:tcW w:type="dxa" w:w="1059"/>
            <w:vAlign w:val="top"/>
          </w:tcPr>
          <w:p>
            <w:pPr>
              <w:spacing w:after="0" w:line="240" w:lineRule="auto"/>
            </w:pPr>
            <w:r>
              <w:rPr>
                <w:b w:val="0"/>
                <w:sz w:val="13"/>
              </w:rPr>
              <w:t>15</w:t>
            </w:r>
          </w:p>
        </w:tc>
        <w:tc>
          <w:tcPr>
            <w:tcW w:type="dxa" w:w="1059"/>
            <w:vAlign w:val="top"/>
          </w:tcPr>
          <w:p>
            <w:pPr>
              <w:spacing w:after="0" w:line="240" w:lineRule="auto"/>
            </w:pPr>
            <w:r>
              <w:rPr>
                <w:b w:val="0"/>
                <w:sz w:val="13"/>
              </w:rPr>
              <w:t>IMG20250322165812</w:t>
            </w:r>
          </w:p>
        </w:tc>
        <w:tc>
          <w:tcPr>
            <w:tcW w:type="dxa" w:w="1059"/>
            <w:vAlign w:val="top"/>
          </w:tcPr>
          <w:p>
            <w:pPr>
              <w:spacing w:after="0" w:line="240" w:lineRule="auto"/>
            </w:pPr>
            <w:r>
              <w:rPr>
                <w:b w:val="0"/>
                <w:sz w:val="13"/>
              </w:rPr>
              <w:t>IMG20250322165812.jpg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2.86</w:t>
            </w:r>
          </w:p>
        </w:tc>
        <w:tc>
          <w:tcPr>
            <w:tcW w:type="dxa" w:w="1059"/>
            <w:vAlign w:val="top"/>
          </w:tcPr>
          <w:p>
            <w:pPr>
              <w:spacing w:after="0" w:line="240" w:lineRule="auto"/>
            </w:pPr>
            <w:r>
              <w:rPr>
                <w:b w:val="0"/>
                <w:sz w:val="13"/>
              </w:rPr>
              <w:t>2.11</w:t>
            </w:r>
          </w:p>
        </w:tc>
        <w:tc>
          <w:tcPr>
            <w:tcW w:type="dxa" w:w="1059"/>
            <w:vAlign w:val="top"/>
          </w:tcPr>
          <w:p>
            <w:pPr>
              <w:spacing w:after="0" w:line="240" w:lineRule="auto"/>
            </w:pPr>
            <w:r>
              <w:rPr>
                <w:b w:val="0"/>
                <w:sz w:val="13"/>
              </w:rPr>
              <w:t>0.83</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16</w:t>
            </w:r>
          </w:p>
        </w:tc>
        <w:tc>
          <w:tcPr>
            <w:tcW w:type="dxa" w:w="1059"/>
            <w:vAlign w:val="top"/>
          </w:tcPr>
          <w:p>
            <w:pPr>
              <w:spacing w:after="0" w:line="240" w:lineRule="auto"/>
            </w:pPr>
            <w:r>
              <w:rPr>
                <w:b w:val="0"/>
                <w:sz w:val="13"/>
              </w:rPr>
              <w:t>IMG20250322165927</w:t>
            </w:r>
          </w:p>
        </w:tc>
        <w:tc>
          <w:tcPr>
            <w:tcW w:type="dxa" w:w="1059"/>
            <w:vAlign w:val="top"/>
          </w:tcPr>
          <w:p>
            <w:pPr>
              <w:spacing w:after="0" w:line="240" w:lineRule="auto"/>
            </w:pPr>
            <w:r>
              <w:rPr>
                <w:b w:val="0"/>
                <w:sz w:val="13"/>
              </w:rPr>
              <w:t>IMG20250322165927.jpg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3</w:t>
            </w:r>
          </w:p>
        </w:tc>
        <w:tc>
          <w:tcPr>
            <w:tcW w:type="dxa" w:w="1059"/>
            <w:vAlign w:val="top"/>
          </w:tcPr>
          <w:p>
            <w:pPr>
              <w:spacing w:after="0" w:line="240" w:lineRule="auto"/>
            </w:pPr>
            <w:r>
              <w:rPr>
                <w:b w:val="0"/>
                <w:sz w:val="13"/>
              </w:rPr>
              <w:t>3.32</w:t>
            </w:r>
          </w:p>
        </w:tc>
        <w:tc>
          <w:tcPr>
            <w:tcW w:type="dxa" w:w="1059"/>
            <w:vAlign w:val="top"/>
          </w:tcPr>
          <w:p>
            <w:pPr>
              <w:spacing w:after="0" w:line="240" w:lineRule="auto"/>
            </w:pPr>
            <w:r>
              <w:rPr>
                <w:b w:val="0"/>
                <w:sz w:val="13"/>
              </w:rPr>
              <w:t>2.27</w:t>
            </w:r>
          </w:p>
        </w:tc>
        <w:tc>
          <w:tcPr>
            <w:tcW w:type="dxa" w:w="1059"/>
            <w:vAlign w:val="top"/>
          </w:tcPr>
          <w:p>
            <w:pPr>
              <w:spacing w:after="0" w:line="240" w:lineRule="auto"/>
            </w:pPr>
            <w:r>
              <w:rPr>
                <w:b w:val="0"/>
                <w:sz w:val="13"/>
              </w:rPr>
              <w:t>0.82</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17</w:t>
            </w:r>
          </w:p>
        </w:tc>
        <w:tc>
          <w:tcPr>
            <w:tcW w:type="dxa" w:w="1059"/>
            <w:vAlign w:val="top"/>
          </w:tcPr>
          <w:p>
            <w:pPr>
              <w:spacing w:after="0" w:line="240" w:lineRule="auto"/>
            </w:pPr>
            <w:r>
              <w:rPr>
                <w:b w:val="0"/>
                <w:sz w:val="13"/>
              </w:rPr>
              <w:t>IMG20250322165933</w:t>
            </w:r>
          </w:p>
        </w:tc>
        <w:tc>
          <w:tcPr>
            <w:tcW w:type="dxa" w:w="1059"/>
            <w:vAlign w:val="top"/>
          </w:tcPr>
          <w:p>
            <w:pPr>
              <w:spacing w:after="0" w:line="240" w:lineRule="auto"/>
            </w:pPr>
            <w:r>
              <w:rPr>
                <w:b w:val="0"/>
                <w:sz w:val="13"/>
              </w:rPr>
              <w:t>IMG20250322165933.jpg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2.69</w:t>
            </w:r>
          </w:p>
        </w:tc>
        <w:tc>
          <w:tcPr>
            <w:tcW w:type="dxa" w:w="1059"/>
            <w:vAlign w:val="top"/>
          </w:tcPr>
          <w:p>
            <w:pPr>
              <w:spacing w:after="0" w:line="240" w:lineRule="auto"/>
            </w:pPr>
            <w:r>
              <w:rPr>
                <w:b w:val="0"/>
                <w:sz w:val="13"/>
              </w:rPr>
              <w:t>2.46</w:t>
            </w:r>
          </w:p>
        </w:tc>
        <w:tc>
          <w:tcPr>
            <w:tcW w:type="dxa" w:w="1059"/>
            <w:vAlign w:val="top"/>
          </w:tcPr>
          <w:p>
            <w:pPr>
              <w:spacing w:after="0" w:line="240" w:lineRule="auto"/>
            </w:pPr>
            <w:r>
              <w:rPr>
                <w:b w:val="0"/>
                <w:sz w:val="13"/>
              </w:rPr>
              <w:t>0.97</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18</w:t>
            </w:r>
          </w:p>
        </w:tc>
        <w:tc>
          <w:tcPr>
            <w:tcW w:type="dxa" w:w="1059"/>
            <w:vAlign w:val="top"/>
          </w:tcPr>
          <w:p>
            <w:pPr>
              <w:spacing w:after="0" w:line="240" w:lineRule="auto"/>
            </w:pPr>
            <w:r>
              <w:rPr>
                <w:b w:val="0"/>
                <w:sz w:val="13"/>
              </w:rPr>
              <w:t>IMG20250322165945</w:t>
            </w:r>
          </w:p>
        </w:tc>
        <w:tc>
          <w:tcPr>
            <w:tcW w:type="dxa" w:w="1059"/>
            <w:vAlign w:val="top"/>
          </w:tcPr>
          <w:p>
            <w:pPr>
              <w:spacing w:after="0" w:line="240" w:lineRule="auto"/>
            </w:pPr>
            <w:r>
              <w:rPr>
                <w:b w:val="0"/>
                <w:sz w:val="13"/>
              </w:rPr>
              <w:t>IMG20250322165945.jpg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3.12</w:t>
            </w:r>
          </w:p>
        </w:tc>
        <w:tc>
          <w:tcPr>
            <w:tcW w:type="dxa" w:w="1059"/>
            <w:vAlign w:val="top"/>
          </w:tcPr>
          <w:p>
            <w:pPr>
              <w:spacing w:after="0" w:line="240" w:lineRule="auto"/>
            </w:pPr>
            <w:r>
              <w:rPr>
                <w:b w:val="0"/>
                <w:sz w:val="13"/>
              </w:rPr>
              <w:t>2.22</w:t>
            </w:r>
          </w:p>
        </w:tc>
        <w:tc>
          <w:tcPr>
            <w:tcW w:type="dxa" w:w="1059"/>
            <w:vAlign w:val="top"/>
          </w:tcPr>
          <w:p>
            <w:pPr>
              <w:spacing w:after="0" w:line="240" w:lineRule="auto"/>
            </w:pPr>
            <w:r>
              <w:rPr>
                <w:b w:val="0"/>
                <w:sz w:val="13"/>
              </w:rPr>
              <w:t>0.96</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19</w:t>
            </w:r>
          </w:p>
        </w:tc>
        <w:tc>
          <w:tcPr>
            <w:tcW w:type="dxa" w:w="1059"/>
            <w:vAlign w:val="top"/>
          </w:tcPr>
          <w:p>
            <w:pPr>
              <w:spacing w:after="0" w:line="240" w:lineRule="auto"/>
            </w:pPr>
            <w:r>
              <w:rPr>
                <w:b w:val="0"/>
                <w:sz w:val="13"/>
              </w:rPr>
              <w:t>IMG20250322170000</w:t>
            </w:r>
          </w:p>
        </w:tc>
        <w:tc>
          <w:tcPr>
            <w:tcW w:type="dxa" w:w="1059"/>
            <w:vAlign w:val="top"/>
          </w:tcPr>
          <w:p>
            <w:pPr>
              <w:spacing w:after="0" w:line="240" w:lineRule="auto"/>
            </w:pPr>
            <w:r>
              <w:rPr>
                <w:b w:val="0"/>
                <w:sz w:val="13"/>
              </w:rPr>
              <w:t>IMG20250322170000.jpg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4</w:t>
            </w:r>
          </w:p>
        </w:tc>
        <w:tc>
          <w:tcPr>
            <w:tcW w:type="dxa" w:w="1059"/>
            <w:vAlign w:val="top"/>
          </w:tcPr>
          <w:p>
            <w:pPr>
              <w:spacing w:after="0" w:line="240" w:lineRule="auto"/>
            </w:pPr>
            <w:r>
              <w:rPr>
                <w:b w:val="0"/>
                <w:sz w:val="13"/>
              </w:rPr>
              <w:t>3.10</w:t>
            </w:r>
          </w:p>
        </w:tc>
        <w:tc>
          <w:tcPr>
            <w:tcW w:type="dxa" w:w="1059"/>
            <w:vAlign w:val="top"/>
          </w:tcPr>
          <w:p>
            <w:pPr>
              <w:spacing w:after="0" w:line="240" w:lineRule="auto"/>
            </w:pPr>
            <w:r>
              <w:rPr>
                <w:b w:val="0"/>
                <w:sz w:val="13"/>
              </w:rPr>
              <w:t>2.62</w:t>
            </w:r>
          </w:p>
        </w:tc>
        <w:tc>
          <w:tcPr>
            <w:tcW w:type="dxa" w:w="1059"/>
            <w:vAlign w:val="top"/>
          </w:tcPr>
          <w:p>
            <w:pPr>
              <w:spacing w:after="0" w:line="240" w:lineRule="auto"/>
            </w:pPr>
            <w:r>
              <w:rPr>
                <w:b w:val="0"/>
                <w:sz w:val="13"/>
              </w:rPr>
              <w:t>0.73</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20</w:t>
            </w:r>
          </w:p>
        </w:tc>
        <w:tc>
          <w:tcPr>
            <w:tcW w:type="dxa" w:w="1059"/>
            <w:vAlign w:val="top"/>
          </w:tcPr>
          <w:p>
            <w:pPr>
              <w:spacing w:after="0" w:line="240" w:lineRule="auto"/>
            </w:pPr>
            <w:r>
              <w:rPr>
                <w:b w:val="0"/>
                <w:sz w:val="13"/>
              </w:rPr>
              <w:t>IMG20250322170020</w:t>
            </w:r>
          </w:p>
        </w:tc>
        <w:tc>
          <w:tcPr>
            <w:tcW w:type="dxa" w:w="1059"/>
            <w:vAlign w:val="top"/>
          </w:tcPr>
          <w:p>
            <w:pPr>
              <w:spacing w:after="0" w:line="240" w:lineRule="auto"/>
            </w:pPr>
            <w:r>
              <w:rPr>
                <w:b w:val="0"/>
                <w:sz w:val="13"/>
              </w:rPr>
              <w:t>IMG20250322170020.jpg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3.20</w:t>
            </w:r>
          </w:p>
        </w:tc>
        <w:tc>
          <w:tcPr>
            <w:tcW w:type="dxa" w:w="1059"/>
            <w:vAlign w:val="top"/>
          </w:tcPr>
          <w:p>
            <w:pPr>
              <w:spacing w:after="0" w:line="240" w:lineRule="auto"/>
            </w:pPr>
            <w:r>
              <w:rPr>
                <w:b w:val="0"/>
                <w:sz w:val="13"/>
              </w:rPr>
              <w:t>2.58</w:t>
            </w:r>
          </w:p>
        </w:tc>
        <w:tc>
          <w:tcPr>
            <w:tcW w:type="dxa" w:w="1059"/>
            <w:vAlign w:val="top"/>
          </w:tcPr>
          <w:p>
            <w:pPr>
              <w:spacing w:after="0" w:line="240" w:lineRule="auto"/>
            </w:pPr>
            <w:r>
              <w:rPr>
                <w:b w:val="0"/>
                <w:sz w:val="13"/>
              </w:rPr>
              <w:t>0.92</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21</w:t>
            </w:r>
          </w:p>
        </w:tc>
        <w:tc>
          <w:tcPr>
            <w:tcW w:type="dxa" w:w="1059"/>
            <w:vAlign w:val="top"/>
          </w:tcPr>
          <w:p>
            <w:pPr>
              <w:spacing w:after="0" w:line="240" w:lineRule="auto"/>
            </w:pPr>
            <w:r>
              <w:rPr>
                <w:b w:val="0"/>
                <w:sz w:val="13"/>
              </w:rPr>
              <w:t>IMG20250322170046</w:t>
            </w:r>
          </w:p>
        </w:tc>
        <w:tc>
          <w:tcPr>
            <w:tcW w:type="dxa" w:w="1059"/>
            <w:vAlign w:val="top"/>
          </w:tcPr>
          <w:p>
            <w:pPr>
              <w:spacing w:after="0" w:line="240" w:lineRule="auto"/>
            </w:pPr>
            <w:r>
              <w:rPr>
                <w:b w:val="0"/>
                <w:sz w:val="13"/>
              </w:rPr>
              <w:t>IMG20250322170046.jpg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3</w:t>
            </w:r>
          </w:p>
        </w:tc>
        <w:tc>
          <w:tcPr>
            <w:tcW w:type="dxa" w:w="1059"/>
            <w:vAlign w:val="top"/>
          </w:tcPr>
          <w:p>
            <w:pPr>
              <w:spacing w:after="0" w:line="240" w:lineRule="auto"/>
            </w:pPr>
            <w:r>
              <w:rPr>
                <w:b w:val="0"/>
                <w:sz w:val="13"/>
              </w:rPr>
              <w:t>2.97</w:t>
            </w:r>
          </w:p>
        </w:tc>
        <w:tc>
          <w:tcPr>
            <w:tcW w:type="dxa" w:w="1059"/>
            <w:vAlign w:val="top"/>
          </w:tcPr>
          <w:p>
            <w:pPr>
              <w:spacing w:after="0" w:line="240" w:lineRule="auto"/>
            </w:pPr>
            <w:r>
              <w:rPr>
                <w:b w:val="0"/>
                <w:sz w:val="13"/>
              </w:rPr>
              <w:t>2.51</w:t>
            </w:r>
          </w:p>
        </w:tc>
        <w:tc>
          <w:tcPr>
            <w:tcW w:type="dxa" w:w="1059"/>
            <w:vAlign w:val="top"/>
          </w:tcPr>
          <w:p>
            <w:pPr>
              <w:spacing w:after="0" w:line="240" w:lineRule="auto"/>
            </w:pPr>
            <w:r>
              <w:rPr>
                <w:b w:val="0"/>
                <w:sz w:val="13"/>
              </w:rPr>
              <w:t>0.94</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22</w:t>
            </w:r>
          </w:p>
        </w:tc>
        <w:tc>
          <w:tcPr>
            <w:tcW w:type="dxa" w:w="1059"/>
            <w:vAlign w:val="top"/>
          </w:tcPr>
          <w:p>
            <w:pPr>
              <w:spacing w:after="0" w:line="240" w:lineRule="auto"/>
            </w:pPr>
            <w:r>
              <w:rPr>
                <w:b w:val="0"/>
                <w:sz w:val="13"/>
              </w:rPr>
              <w:t>IMG20250322170113</w:t>
            </w:r>
          </w:p>
        </w:tc>
        <w:tc>
          <w:tcPr>
            <w:tcW w:type="dxa" w:w="1059"/>
            <w:vAlign w:val="top"/>
          </w:tcPr>
          <w:p>
            <w:pPr>
              <w:spacing w:after="0" w:line="240" w:lineRule="auto"/>
            </w:pPr>
            <w:r>
              <w:rPr>
                <w:b w:val="0"/>
                <w:sz w:val="13"/>
              </w:rPr>
              <w:t>IMG20250322170113.jpg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5</w:t>
            </w:r>
          </w:p>
        </w:tc>
        <w:tc>
          <w:tcPr>
            <w:tcW w:type="dxa" w:w="1059"/>
            <w:vAlign w:val="top"/>
          </w:tcPr>
          <w:p>
            <w:pPr>
              <w:spacing w:after="0" w:line="240" w:lineRule="auto"/>
            </w:pPr>
            <w:r>
              <w:rPr>
                <w:b w:val="0"/>
                <w:sz w:val="13"/>
              </w:rPr>
              <w:t>3.31</w:t>
            </w:r>
          </w:p>
        </w:tc>
        <w:tc>
          <w:tcPr>
            <w:tcW w:type="dxa" w:w="1059"/>
            <w:vAlign w:val="top"/>
          </w:tcPr>
          <w:p>
            <w:pPr>
              <w:spacing w:after="0" w:line="240" w:lineRule="auto"/>
            </w:pPr>
            <w:r>
              <w:rPr>
                <w:b w:val="0"/>
                <w:sz w:val="13"/>
              </w:rPr>
              <w:t>2.73</w:t>
            </w:r>
          </w:p>
        </w:tc>
        <w:tc>
          <w:tcPr>
            <w:tcW w:type="dxa" w:w="1059"/>
            <w:vAlign w:val="top"/>
          </w:tcPr>
          <w:p>
            <w:pPr>
              <w:spacing w:after="0" w:line="240" w:lineRule="auto"/>
            </w:pPr>
            <w:r>
              <w:rPr>
                <w:b w:val="0"/>
                <w:sz w:val="13"/>
              </w:rPr>
              <w:t>0.96</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23</w:t>
            </w:r>
          </w:p>
        </w:tc>
        <w:tc>
          <w:tcPr>
            <w:tcW w:type="dxa" w:w="1059"/>
            <w:vAlign w:val="top"/>
          </w:tcPr>
          <w:p>
            <w:pPr>
              <w:spacing w:after="0" w:line="240" w:lineRule="auto"/>
            </w:pPr>
            <w:r>
              <w:rPr>
                <w:b w:val="0"/>
                <w:sz w:val="13"/>
              </w:rPr>
              <w:t>IMG20250322170120</w:t>
            </w:r>
          </w:p>
        </w:tc>
        <w:tc>
          <w:tcPr>
            <w:tcW w:type="dxa" w:w="1059"/>
            <w:vAlign w:val="top"/>
          </w:tcPr>
          <w:p>
            <w:pPr>
              <w:spacing w:after="0" w:line="240" w:lineRule="auto"/>
            </w:pPr>
            <w:r>
              <w:rPr>
                <w:b w:val="0"/>
                <w:sz w:val="13"/>
              </w:rPr>
              <w:t>IMG20250322170120.jpg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Carbonizado</w:t>
            </w:r>
          </w:p>
        </w:tc>
        <w:tc>
          <w:tcPr>
            <w:tcW w:type="dxa" w:w="1059"/>
            <w:vAlign w:val="top"/>
          </w:tcPr>
          <w:p>
            <w:pPr>
              <w:spacing w:after="0" w:line="240" w:lineRule="auto"/>
            </w:pPr>
            <w:r>
              <w:rPr>
                <w:b w:val="0"/>
                <w:sz w:val="13"/>
              </w:rPr>
              <w:t>Carbonizado</w:t>
            </w:r>
          </w:p>
        </w:tc>
        <w:tc>
          <w:tcPr>
            <w:tcW w:type="dxa" w:w="1059"/>
            <w:vAlign w:val="top"/>
          </w:tcPr>
          <w:p>
            <w:pPr>
              <w:spacing w:after="0" w:line="240" w:lineRule="auto"/>
            </w:pPr>
            <w:r>
              <w:rPr>
                <w:b w:val="0"/>
                <w:sz w:val="13"/>
              </w:rPr>
              <w:t>Carbonizado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3.06</w:t>
            </w:r>
          </w:p>
        </w:tc>
        <w:tc>
          <w:tcPr>
            <w:tcW w:type="dxa" w:w="1059"/>
            <w:vAlign w:val="top"/>
          </w:tcPr>
          <w:p>
            <w:pPr>
              <w:spacing w:after="0" w:line="240" w:lineRule="auto"/>
            </w:pPr>
            <w:r>
              <w:rPr>
                <w:b w:val="0"/>
                <w:sz w:val="13"/>
              </w:rPr>
              <w:t>2.48</w:t>
            </w:r>
          </w:p>
        </w:tc>
        <w:tc>
          <w:tcPr>
            <w:tcW w:type="dxa" w:w="1059"/>
            <w:vAlign w:val="top"/>
          </w:tcPr>
          <w:p>
            <w:pPr>
              <w:spacing w:after="0" w:line="240" w:lineRule="auto"/>
            </w:pPr>
            <w:r>
              <w:rPr>
                <w:b w:val="0"/>
                <w:sz w:val="13"/>
              </w:rPr>
              <w:t>0.75</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24</w:t>
            </w:r>
          </w:p>
        </w:tc>
        <w:tc>
          <w:tcPr>
            <w:tcW w:type="dxa" w:w="1059"/>
            <w:vAlign w:val="top"/>
          </w:tcPr>
          <w:p>
            <w:pPr>
              <w:spacing w:after="0" w:line="240" w:lineRule="auto"/>
            </w:pPr>
            <w:r>
              <w:rPr>
                <w:b w:val="0"/>
                <w:sz w:val="13"/>
              </w:rPr>
              <w:t>IMG20250322170137</w:t>
            </w:r>
          </w:p>
        </w:tc>
        <w:tc>
          <w:tcPr>
            <w:tcW w:type="dxa" w:w="1059"/>
            <w:vAlign w:val="top"/>
          </w:tcPr>
          <w:p>
            <w:pPr>
              <w:spacing w:after="0" w:line="240" w:lineRule="auto"/>
            </w:pPr>
            <w:r>
              <w:rPr>
                <w:b w:val="0"/>
                <w:sz w:val="13"/>
              </w:rPr>
              <w:t>IMG20250322170137.jpg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2.83</w:t>
            </w:r>
          </w:p>
        </w:tc>
        <w:tc>
          <w:tcPr>
            <w:tcW w:type="dxa" w:w="1059"/>
            <w:vAlign w:val="top"/>
          </w:tcPr>
          <w:p>
            <w:pPr>
              <w:spacing w:after="0" w:line="240" w:lineRule="auto"/>
            </w:pPr>
            <w:r>
              <w:rPr>
                <w:b w:val="0"/>
                <w:sz w:val="13"/>
              </w:rPr>
              <w:t>1.95</w:t>
            </w:r>
          </w:p>
        </w:tc>
        <w:tc>
          <w:tcPr>
            <w:tcW w:type="dxa" w:w="1059"/>
            <w:vAlign w:val="top"/>
          </w:tcPr>
          <w:p>
            <w:pPr>
              <w:spacing w:after="0" w:line="240" w:lineRule="auto"/>
            </w:pPr>
            <w:r>
              <w:rPr>
                <w:b w:val="0"/>
                <w:sz w:val="13"/>
              </w:rPr>
              <w:t>0.77</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25</w:t>
            </w:r>
          </w:p>
        </w:tc>
        <w:tc>
          <w:tcPr>
            <w:tcW w:type="dxa" w:w="1059"/>
            <w:vAlign w:val="top"/>
          </w:tcPr>
          <w:p>
            <w:pPr>
              <w:spacing w:after="0" w:line="240" w:lineRule="auto"/>
            </w:pPr>
            <w:r>
              <w:rPr>
                <w:b w:val="0"/>
                <w:sz w:val="13"/>
              </w:rPr>
              <w:t>IMG20250322170143</w:t>
            </w:r>
          </w:p>
        </w:tc>
        <w:tc>
          <w:tcPr>
            <w:tcW w:type="dxa" w:w="1059"/>
            <w:vAlign w:val="top"/>
          </w:tcPr>
          <w:p>
            <w:pPr>
              <w:spacing w:after="0" w:line="240" w:lineRule="auto"/>
            </w:pPr>
            <w:r>
              <w:rPr>
                <w:b w:val="0"/>
                <w:sz w:val="13"/>
              </w:rPr>
              <w:t>IMG20250322170143.jpg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3</w:t>
            </w:r>
          </w:p>
        </w:tc>
        <w:tc>
          <w:tcPr>
            <w:tcW w:type="dxa" w:w="1059"/>
            <w:vAlign w:val="top"/>
          </w:tcPr>
          <w:p>
            <w:pPr>
              <w:spacing w:after="0" w:line="240" w:lineRule="auto"/>
            </w:pPr>
            <w:r>
              <w:rPr>
                <w:b w:val="0"/>
                <w:sz w:val="13"/>
              </w:rPr>
              <w:t>3.09</w:t>
            </w:r>
          </w:p>
        </w:tc>
        <w:tc>
          <w:tcPr>
            <w:tcW w:type="dxa" w:w="1059"/>
            <w:vAlign w:val="top"/>
          </w:tcPr>
          <w:p>
            <w:pPr>
              <w:spacing w:after="0" w:line="240" w:lineRule="auto"/>
            </w:pPr>
            <w:r>
              <w:rPr>
                <w:b w:val="0"/>
                <w:sz w:val="13"/>
              </w:rPr>
              <w:t>2.14</w:t>
            </w:r>
          </w:p>
        </w:tc>
        <w:tc>
          <w:tcPr>
            <w:tcW w:type="dxa" w:w="1059"/>
            <w:vAlign w:val="top"/>
          </w:tcPr>
          <w:p>
            <w:pPr>
              <w:spacing w:after="0" w:line="240" w:lineRule="auto"/>
            </w:pPr>
            <w:r>
              <w:rPr>
                <w:b w:val="0"/>
                <w:sz w:val="13"/>
              </w:rPr>
              <w:t>0.94</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26</w:t>
            </w:r>
          </w:p>
        </w:tc>
        <w:tc>
          <w:tcPr>
            <w:tcW w:type="dxa" w:w="1059"/>
            <w:vAlign w:val="top"/>
          </w:tcPr>
          <w:p>
            <w:pPr>
              <w:spacing w:after="0" w:line="240" w:lineRule="auto"/>
            </w:pPr>
            <w:r>
              <w:rPr>
                <w:b w:val="0"/>
                <w:sz w:val="13"/>
              </w:rPr>
              <w:t>IMG20250322170148</w:t>
            </w:r>
          </w:p>
        </w:tc>
        <w:tc>
          <w:tcPr>
            <w:tcW w:type="dxa" w:w="1059"/>
            <w:vAlign w:val="top"/>
          </w:tcPr>
          <w:p>
            <w:pPr>
              <w:spacing w:after="0" w:line="240" w:lineRule="auto"/>
            </w:pPr>
            <w:r>
              <w:rPr>
                <w:b w:val="0"/>
                <w:sz w:val="13"/>
              </w:rPr>
              <w:t>IMG20250322170148.jpg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2.70</w:t>
            </w:r>
          </w:p>
        </w:tc>
        <w:tc>
          <w:tcPr>
            <w:tcW w:type="dxa" w:w="1059"/>
            <w:vAlign w:val="top"/>
          </w:tcPr>
          <w:p>
            <w:pPr>
              <w:spacing w:after="0" w:line="240" w:lineRule="auto"/>
            </w:pPr>
            <w:r>
              <w:rPr>
                <w:b w:val="0"/>
                <w:sz w:val="13"/>
              </w:rPr>
              <w:t>2.31</w:t>
            </w:r>
          </w:p>
        </w:tc>
        <w:tc>
          <w:tcPr>
            <w:tcW w:type="dxa" w:w="1059"/>
            <w:vAlign w:val="top"/>
          </w:tcPr>
          <w:p>
            <w:pPr>
              <w:spacing w:after="0" w:line="240" w:lineRule="auto"/>
            </w:pPr>
            <w:r>
              <w:rPr>
                <w:b w:val="0"/>
                <w:sz w:val="13"/>
              </w:rPr>
              <w:t>0.89</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27</w:t>
            </w:r>
          </w:p>
        </w:tc>
        <w:tc>
          <w:tcPr>
            <w:tcW w:type="dxa" w:w="1059"/>
            <w:vAlign w:val="top"/>
          </w:tcPr>
          <w:p>
            <w:pPr>
              <w:spacing w:after="0" w:line="240" w:lineRule="auto"/>
            </w:pPr>
            <w:r>
              <w:rPr>
                <w:b w:val="0"/>
                <w:sz w:val="13"/>
              </w:rPr>
              <w:t>IMG20250322170238</w:t>
            </w:r>
          </w:p>
        </w:tc>
        <w:tc>
          <w:tcPr>
            <w:tcW w:type="dxa" w:w="1059"/>
            <w:vAlign w:val="top"/>
          </w:tcPr>
          <w:p>
            <w:pPr>
              <w:spacing w:after="0" w:line="240" w:lineRule="auto"/>
            </w:pPr>
            <w:r>
              <w:rPr>
                <w:b w:val="0"/>
                <w:sz w:val="13"/>
              </w:rPr>
              <w:t>IMG20250322170238.jpg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2.79</w:t>
            </w:r>
          </w:p>
        </w:tc>
        <w:tc>
          <w:tcPr>
            <w:tcW w:type="dxa" w:w="1059"/>
            <w:vAlign w:val="top"/>
          </w:tcPr>
          <w:p>
            <w:pPr>
              <w:spacing w:after="0" w:line="240" w:lineRule="auto"/>
            </w:pPr>
            <w:r>
              <w:rPr>
                <w:b w:val="0"/>
                <w:sz w:val="13"/>
              </w:rPr>
              <w:t>2.35</w:t>
            </w:r>
          </w:p>
        </w:tc>
        <w:tc>
          <w:tcPr>
            <w:tcW w:type="dxa" w:w="1059"/>
            <w:vAlign w:val="top"/>
          </w:tcPr>
          <w:p>
            <w:pPr>
              <w:spacing w:after="0" w:line="240" w:lineRule="auto"/>
            </w:pPr>
            <w:r>
              <w:rPr>
                <w:b w:val="0"/>
                <w:sz w:val="13"/>
              </w:rPr>
              <w:t>0.94</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28</w:t>
            </w:r>
          </w:p>
        </w:tc>
        <w:tc>
          <w:tcPr>
            <w:tcW w:type="dxa" w:w="1059"/>
            <w:vAlign w:val="top"/>
          </w:tcPr>
          <w:p>
            <w:pPr>
              <w:spacing w:after="0" w:line="240" w:lineRule="auto"/>
            </w:pPr>
            <w:r>
              <w:rPr>
                <w:b w:val="0"/>
                <w:sz w:val="13"/>
              </w:rPr>
              <w:t>IMG20250322170246</w:t>
            </w:r>
          </w:p>
        </w:tc>
        <w:tc>
          <w:tcPr>
            <w:tcW w:type="dxa" w:w="1059"/>
            <w:vAlign w:val="top"/>
          </w:tcPr>
          <w:p>
            <w:pPr>
              <w:spacing w:after="0" w:line="240" w:lineRule="auto"/>
            </w:pPr>
            <w:r>
              <w:rPr>
                <w:b w:val="0"/>
                <w:sz w:val="13"/>
              </w:rPr>
              <w:t>IMG20250322170246.jpg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2.93</w:t>
            </w:r>
          </w:p>
        </w:tc>
        <w:tc>
          <w:tcPr>
            <w:tcW w:type="dxa" w:w="1059"/>
            <w:vAlign w:val="top"/>
          </w:tcPr>
          <w:p>
            <w:pPr>
              <w:spacing w:after="0" w:line="240" w:lineRule="auto"/>
            </w:pPr>
            <w:r>
              <w:rPr>
                <w:b w:val="0"/>
                <w:sz w:val="13"/>
              </w:rPr>
              <w:t>2.44</w:t>
            </w:r>
          </w:p>
        </w:tc>
        <w:tc>
          <w:tcPr>
            <w:tcW w:type="dxa" w:w="1059"/>
            <w:vAlign w:val="top"/>
          </w:tcPr>
          <w:p>
            <w:pPr>
              <w:spacing w:after="0" w:line="240" w:lineRule="auto"/>
            </w:pPr>
            <w:r>
              <w:rPr>
                <w:b w:val="0"/>
                <w:sz w:val="13"/>
              </w:rPr>
              <w:t>0.86</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29</w:t>
            </w:r>
          </w:p>
        </w:tc>
        <w:tc>
          <w:tcPr>
            <w:tcW w:type="dxa" w:w="1059"/>
            <w:vAlign w:val="top"/>
          </w:tcPr>
          <w:p>
            <w:pPr>
              <w:spacing w:after="0" w:line="240" w:lineRule="auto"/>
            </w:pPr>
            <w:r>
              <w:rPr>
                <w:b w:val="0"/>
                <w:sz w:val="13"/>
              </w:rPr>
              <w:t>IMG20250322170305</w:t>
            </w:r>
          </w:p>
        </w:tc>
        <w:tc>
          <w:tcPr>
            <w:tcW w:type="dxa" w:w="1059"/>
            <w:vAlign w:val="top"/>
          </w:tcPr>
          <w:p>
            <w:pPr>
              <w:spacing w:after="0" w:line="240" w:lineRule="auto"/>
            </w:pPr>
            <w:r>
              <w:rPr>
                <w:b w:val="0"/>
                <w:sz w:val="13"/>
              </w:rPr>
              <w:t>IMG20250322170305.jpg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7</w:t>
            </w:r>
          </w:p>
        </w:tc>
        <w:tc>
          <w:tcPr>
            <w:tcW w:type="dxa" w:w="1059"/>
            <w:vAlign w:val="top"/>
          </w:tcPr>
          <w:p>
            <w:pPr>
              <w:spacing w:after="0" w:line="240" w:lineRule="auto"/>
            </w:pPr>
            <w:r>
              <w:rPr>
                <w:b w:val="0"/>
                <w:sz w:val="13"/>
              </w:rPr>
              <w:t>3.16</w:t>
            </w:r>
          </w:p>
        </w:tc>
        <w:tc>
          <w:tcPr>
            <w:tcW w:type="dxa" w:w="1059"/>
            <w:vAlign w:val="top"/>
          </w:tcPr>
          <w:p>
            <w:pPr>
              <w:spacing w:after="0" w:line="240" w:lineRule="auto"/>
            </w:pPr>
            <w:r>
              <w:rPr>
                <w:b w:val="0"/>
                <w:sz w:val="13"/>
              </w:rPr>
              <w:t>3.12</w:t>
            </w:r>
          </w:p>
        </w:tc>
        <w:tc>
          <w:tcPr>
            <w:tcW w:type="dxa" w:w="1059"/>
            <w:vAlign w:val="top"/>
          </w:tcPr>
          <w:p>
            <w:pPr>
              <w:spacing w:after="0" w:line="240" w:lineRule="auto"/>
            </w:pPr>
            <w:r>
              <w:rPr>
                <w:b w:val="0"/>
                <w:sz w:val="13"/>
              </w:rPr>
              <w:t>0.95</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30</w:t>
            </w:r>
          </w:p>
        </w:tc>
        <w:tc>
          <w:tcPr>
            <w:tcW w:type="dxa" w:w="1059"/>
            <w:vAlign w:val="top"/>
          </w:tcPr>
          <w:p>
            <w:pPr>
              <w:spacing w:after="0" w:line="240" w:lineRule="auto"/>
            </w:pPr>
            <w:r>
              <w:rPr>
                <w:b w:val="0"/>
                <w:sz w:val="13"/>
              </w:rPr>
              <w:t>IMG20250322170340</w:t>
            </w:r>
          </w:p>
        </w:tc>
        <w:tc>
          <w:tcPr>
            <w:tcW w:type="dxa" w:w="1059"/>
            <w:vAlign w:val="top"/>
          </w:tcPr>
          <w:p>
            <w:pPr>
              <w:spacing w:after="0" w:line="240" w:lineRule="auto"/>
            </w:pPr>
            <w:r>
              <w:rPr>
                <w:b w:val="0"/>
                <w:sz w:val="13"/>
              </w:rPr>
              <w:t>IMG20250322170340.jpg</w:t>
            </w:r>
          </w:p>
        </w:tc>
        <w:tc>
          <w:tcPr>
            <w:tcW w:type="dxa" w:w="1059"/>
            <w:vAlign w:val="top"/>
          </w:tcPr>
          <w:p>
            <w:pPr>
              <w:spacing w:after="0" w:line="240" w:lineRule="auto"/>
            </w:pPr>
            <w:r>
              <w:rPr>
                <w:b w:val="0"/>
                <w:sz w:val="13"/>
              </w:rPr>
              <w:t>falla_modelo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3.23</w:t>
            </w:r>
          </w:p>
        </w:tc>
        <w:tc>
          <w:tcPr>
            <w:tcW w:type="dxa" w:w="1059"/>
            <w:vAlign w:val="top"/>
          </w:tcPr>
          <w:p>
            <w:pPr>
              <w:spacing w:after="0" w:line="240" w:lineRule="auto"/>
            </w:pPr>
            <w:r>
              <w:rPr>
                <w:b w:val="0"/>
                <w:sz w:val="13"/>
              </w:rPr>
              <w:t>2.25</w:t>
            </w:r>
          </w:p>
        </w:tc>
        <w:tc>
          <w:tcPr>
            <w:tcW w:type="dxa" w:w="1059"/>
            <w:vAlign w:val="top"/>
          </w:tcPr>
          <w:p>
            <w:pPr>
              <w:spacing w:after="0" w:line="240" w:lineRule="auto"/>
            </w:pPr>
            <w:r>
              <w:rPr>
                <w:b w:val="0"/>
                <w:sz w:val="13"/>
              </w:rPr>
              <w:t>0.84</w:t>
            </w:r>
          </w:p>
        </w:tc>
        <w:tc>
          <w:tcPr>
            <w:tcW w:type="dxa" w:w="1059"/>
            <w:vAlign w:val="top"/>
          </w:tcPr>
          <w:p>
            <w:pPr>
              <w:spacing w:after="0" w:line="240" w:lineRule="auto"/>
            </w:pPr>
            <w:r>
              <w:rPr>
                <w:b w:val="0"/>
                <w:sz w:val="13"/>
              </w:rPr>
              <w:t>Humano coincide con especialista; IA se desvia.</w:t>
            </w:r>
          </w:p>
        </w:tc>
      </w:tr>
      <w:tr>
        <w:tc>
          <w:tcPr>
            <w:tcW w:type="dxa" w:w="1059"/>
            <w:vAlign w:val="top"/>
          </w:tcPr>
          <w:p>
            <w:pPr>
              <w:spacing w:after="0" w:line="240" w:lineRule="auto"/>
            </w:pPr>
            <w:r>
              <w:rPr>
                <w:b w:val="0"/>
                <w:sz w:val="13"/>
              </w:rPr>
              <w:t>31</w:t>
            </w:r>
          </w:p>
        </w:tc>
        <w:tc>
          <w:tcPr>
            <w:tcW w:type="dxa" w:w="1059"/>
            <w:vAlign w:val="top"/>
          </w:tcPr>
          <w:p>
            <w:pPr>
              <w:spacing w:after="0" w:line="240" w:lineRule="auto"/>
            </w:pPr>
            <w:r>
              <w:rPr>
                <w:b w:val="0"/>
                <w:sz w:val="13"/>
              </w:rPr>
              <w:t>IMG20250322170351</w:t>
            </w:r>
          </w:p>
        </w:tc>
        <w:tc>
          <w:tcPr>
            <w:tcW w:type="dxa" w:w="1059"/>
            <w:vAlign w:val="top"/>
          </w:tcPr>
          <w:p>
            <w:pPr>
              <w:spacing w:after="0" w:line="240" w:lineRule="auto"/>
            </w:pPr>
            <w:r>
              <w:rPr>
                <w:b w:val="0"/>
                <w:sz w:val="13"/>
              </w:rPr>
              <w:t>IMG20250322170351.jpg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3.25</w:t>
            </w:r>
          </w:p>
        </w:tc>
        <w:tc>
          <w:tcPr>
            <w:tcW w:type="dxa" w:w="1059"/>
            <w:vAlign w:val="top"/>
          </w:tcPr>
          <w:p>
            <w:pPr>
              <w:spacing w:after="0" w:line="240" w:lineRule="auto"/>
            </w:pPr>
            <w:r>
              <w:rPr>
                <w:b w:val="0"/>
                <w:sz w:val="13"/>
              </w:rPr>
              <w:t>2.53</w:t>
            </w:r>
          </w:p>
        </w:tc>
        <w:tc>
          <w:tcPr>
            <w:tcW w:type="dxa" w:w="1059"/>
            <w:vAlign w:val="top"/>
          </w:tcPr>
          <w:p>
            <w:pPr>
              <w:spacing w:after="0" w:line="240" w:lineRule="auto"/>
            </w:pPr>
            <w:r>
              <w:rPr>
                <w:b w:val="0"/>
                <w:sz w:val="13"/>
              </w:rPr>
              <w:t>0.97</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32</w:t>
            </w:r>
          </w:p>
        </w:tc>
        <w:tc>
          <w:tcPr>
            <w:tcW w:type="dxa" w:w="1059"/>
            <w:vAlign w:val="top"/>
          </w:tcPr>
          <w:p>
            <w:pPr>
              <w:spacing w:after="0" w:line="240" w:lineRule="auto"/>
            </w:pPr>
            <w:r>
              <w:rPr>
                <w:b w:val="0"/>
                <w:sz w:val="13"/>
              </w:rPr>
              <w:t>IMG20250322170434</w:t>
            </w:r>
          </w:p>
        </w:tc>
        <w:tc>
          <w:tcPr>
            <w:tcW w:type="dxa" w:w="1059"/>
            <w:vAlign w:val="top"/>
          </w:tcPr>
          <w:p>
            <w:pPr>
              <w:spacing w:after="0" w:line="240" w:lineRule="auto"/>
            </w:pPr>
            <w:r>
              <w:rPr>
                <w:b w:val="0"/>
                <w:sz w:val="13"/>
              </w:rPr>
              <w:t>IMG20250322170434.jpg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11</w:t>
            </w:r>
          </w:p>
        </w:tc>
        <w:tc>
          <w:tcPr>
            <w:tcW w:type="dxa" w:w="1059"/>
            <w:vAlign w:val="top"/>
          </w:tcPr>
          <w:p>
            <w:pPr>
              <w:spacing w:after="0" w:line="240" w:lineRule="auto"/>
            </w:pPr>
            <w:r>
              <w:rPr>
                <w:b w:val="0"/>
                <w:sz w:val="13"/>
              </w:rPr>
              <w:t>3.50</w:t>
            </w:r>
          </w:p>
        </w:tc>
        <w:tc>
          <w:tcPr>
            <w:tcW w:type="dxa" w:w="1059"/>
            <w:vAlign w:val="top"/>
          </w:tcPr>
          <w:p>
            <w:pPr>
              <w:spacing w:after="0" w:line="240" w:lineRule="auto"/>
            </w:pPr>
            <w:r>
              <w:rPr>
                <w:b w:val="0"/>
                <w:sz w:val="13"/>
              </w:rPr>
              <w:t>3.56</w:t>
            </w:r>
          </w:p>
        </w:tc>
        <w:tc>
          <w:tcPr>
            <w:tcW w:type="dxa" w:w="1059"/>
            <w:vAlign w:val="top"/>
          </w:tcPr>
          <w:p>
            <w:pPr>
              <w:spacing w:after="0" w:line="240" w:lineRule="auto"/>
            </w:pPr>
            <w:r>
              <w:rPr>
                <w:b w:val="0"/>
                <w:sz w:val="13"/>
              </w:rPr>
              <w:t>0.95</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33</w:t>
            </w:r>
          </w:p>
        </w:tc>
        <w:tc>
          <w:tcPr>
            <w:tcW w:type="dxa" w:w="1059"/>
            <w:vAlign w:val="top"/>
          </w:tcPr>
          <w:p>
            <w:pPr>
              <w:spacing w:after="0" w:line="240" w:lineRule="auto"/>
            </w:pPr>
            <w:r>
              <w:rPr>
                <w:b w:val="0"/>
                <w:sz w:val="13"/>
              </w:rPr>
              <w:t>IMG20250322170448</w:t>
            </w:r>
          </w:p>
        </w:tc>
        <w:tc>
          <w:tcPr>
            <w:tcW w:type="dxa" w:w="1059"/>
            <w:vAlign w:val="top"/>
          </w:tcPr>
          <w:p>
            <w:pPr>
              <w:spacing w:after="0" w:line="240" w:lineRule="auto"/>
            </w:pPr>
            <w:r>
              <w:rPr>
                <w:b w:val="0"/>
                <w:sz w:val="13"/>
              </w:rPr>
              <w:t>IMG20250322170448.jpg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18</w:t>
            </w:r>
          </w:p>
        </w:tc>
        <w:tc>
          <w:tcPr>
            <w:tcW w:type="dxa" w:w="1059"/>
            <w:vAlign w:val="top"/>
          </w:tcPr>
          <w:p>
            <w:pPr>
              <w:spacing w:after="0" w:line="240" w:lineRule="auto"/>
            </w:pPr>
            <w:r>
              <w:rPr>
                <w:b w:val="0"/>
                <w:sz w:val="13"/>
              </w:rPr>
              <w:t>3.59</w:t>
            </w:r>
          </w:p>
        </w:tc>
        <w:tc>
          <w:tcPr>
            <w:tcW w:type="dxa" w:w="1059"/>
            <w:vAlign w:val="top"/>
          </w:tcPr>
          <w:p>
            <w:pPr>
              <w:spacing w:after="0" w:line="240" w:lineRule="auto"/>
            </w:pPr>
            <w:r>
              <w:rPr>
                <w:b w:val="0"/>
                <w:sz w:val="13"/>
              </w:rPr>
              <w:t>4.00</w:t>
            </w:r>
          </w:p>
        </w:tc>
        <w:tc>
          <w:tcPr>
            <w:tcW w:type="dxa" w:w="1059"/>
            <w:vAlign w:val="top"/>
          </w:tcPr>
          <w:p>
            <w:pPr>
              <w:spacing w:after="0" w:line="240" w:lineRule="auto"/>
            </w:pPr>
            <w:r>
              <w:rPr>
                <w:b w:val="0"/>
                <w:sz w:val="13"/>
              </w:rPr>
              <w:t>0.76</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34</w:t>
            </w:r>
          </w:p>
        </w:tc>
        <w:tc>
          <w:tcPr>
            <w:tcW w:type="dxa" w:w="1059"/>
            <w:vAlign w:val="top"/>
          </w:tcPr>
          <w:p>
            <w:pPr>
              <w:spacing w:after="0" w:line="240" w:lineRule="auto"/>
            </w:pPr>
            <w:r>
              <w:rPr>
                <w:b w:val="0"/>
                <w:sz w:val="13"/>
              </w:rPr>
              <w:t>IMG20250322170457</w:t>
            </w:r>
          </w:p>
        </w:tc>
        <w:tc>
          <w:tcPr>
            <w:tcW w:type="dxa" w:w="1059"/>
            <w:vAlign w:val="top"/>
          </w:tcPr>
          <w:p>
            <w:pPr>
              <w:spacing w:after="0" w:line="240" w:lineRule="auto"/>
            </w:pPr>
            <w:r>
              <w:rPr>
                <w:b w:val="0"/>
                <w:sz w:val="13"/>
              </w:rPr>
              <w:t>IMG20250322170457.jpg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8</w:t>
            </w:r>
          </w:p>
        </w:tc>
        <w:tc>
          <w:tcPr>
            <w:tcW w:type="dxa" w:w="1059"/>
            <w:vAlign w:val="top"/>
          </w:tcPr>
          <w:p>
            <w:pPr>
              <w:spacing w:after="0" w:line="240" w:lineRule="auto"/>
            </w:pPr>
            <w:r>
              <w:rPr>
                <w:b w:val="0"/>
                <w:sz w:val="13"/>
              </w:rPr>
              <w:t>3.80</w:t>
            </w:r>
          </w:p>
        </w:tc>
        <w:tc>
          <w:tcPr>
            <w:tcW w:type="dxa" w:w="1059"/>
            <w:vAlign w:val="top"/>
          </w:tcPr>
          <w:p>
            <w:pPr>
              <w:spacing w:after="0" w:line="240" w:lineRule="auto"/>
            </w:pPr>
            <w:r>
              <w:rPr>
                <w:b w:val="0"/>
                <w:sz w:val="13"/>
              </w:rPr>
              <w:t>3.45</w:t>
            </w:r>
          </w:p>
        </w:tc>
        <w:tc>
          <w:tcPr>
            <w:tcW w:type="dxa" w:w="1059"/>
            <w:vAlign w:val="top"/>
          </w:tcPr>
          <w:p>
            <w:pPr>
              <w:spacing w:after="0" w:line="240" w:lineRule="auto"/>
            </w:pPr>
            <w:r>
              <w:rPr>
                <w:b w:val="0"/>
                <w:sz w:val="13"/>
              </w:rPr>
              <w:t>0.77</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35</w:t>
            </w:r>
          </w:p>
        </w:tc>
        <w:tc>
          <w:tcPr>
            <w:tcW w:type="dxa" w:w="1059"/>
            <w:vAlign w:val="top"/>
          </w:tcPr>
          <w:p>
            <w:pPr>
              <w:spacing w:after="0" w:line="240" w:lineRule="auto"/>
            </w:pPr>
            <w:r>
              <w:rPr>
                <w:b w:val="0"/>
                <w:sz w:val="13"/>
              </w:rPr>
              <w:t>IMG20250322170502</w:t>
            </w:r>
          </w:p>
        </w:tc>
        <w:tc>
          <w:tcPr>
            <w:tcW w:type="dxa" w:w="1059"/>
            <w:vAlign w:val="top"/>
          </w:tcPr>
          <w:p>
            <w:pPr>
              <w:spacing w:after="0" w:line="240" w:lineRule="auto"/>
            </w:pPr>
            <w:r>
              <w:rPr>
                <w:b w:val="0"/>
                <w:sz w:val="13"/>
              </w:rPr>
              <w:t>IMG20250322170502.jpg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Danado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13</w:t>
            </w:r>
          </w:p>
        </w:tc>
        <w:tc>
          <w:tcPr>
            <w:tcW w:type="dxa" w:w="1059"/>
            <w:vAlign w:val="top"/>
          </w:tcPr>
          <w:p>
            <w:pPr>
              <w:spacing w:after="0" w:line="240" w:lineRule="auto"/>
            </w:pPr>
            <w:r>
              <w:rPr>
                <w:b w:val="0"/>
                <w:sz w:val="13"/>
              </w:rPr>
              <w:t>3.72</w:t>
            </w:r>
          </w:p>
        </w:tc>
        <w:tc>
          <w:tcPr>
            <w:tcW w:type="dxa" w:w="1059"/>
            <w:vAlign w:val="top"/>
          </w:tcPr>
          <w:p>
            <w:pPr>
              <w:spacing w:after="0" w:line="240" w:lineRule="auto"/>
            </w:pPr>
            <w:r>
              <w:rPr>
                <w:b w:val="0"/>
                <w:sz w:val="13"/>
              </w:rPr>
              <w:t>3.82</w:t>
            </w:r>
          </w:p>
        </w:tc>
        <w:tc>
          <w:tcPr>
            <w:tcW w:type="dxa" w:w="1059"/>
            <w:vAlign w:val="top"/>
          </w:tcPr>
          <w:p>
            <w:pPr>
              <w:spacing w:after="0" w:line="240" w:lineRule="auto"/>
            </w:pPr>
            <w:r>
              <w:rPr>
                <w:b w:val="0"/>
                <w:sz w:val="13"/>
              </w:rPr>
              <w:t>0.76</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36</w:t>
            </w:r>
          </w:p>
        </w:tc>
        <w:tc>
          <w:tcPr>
            <w:tcW w:type="dxa" w:w="1059"/>
            <w:vAlign w:val="top"/>
          </w:tcPr>
          <w:p>
            <w:pPr>
              <w:spacing w:after="0" w:line="240" w:lineRule="auto"/>
            </w:pPr>
            <w:r>
              <w:rPr>
                <w:b w:val="0"/>
                <w:sz w:val="13"/>
              </w:rPr>
              <w:t>IMG20250322170509</w:t>
            </w:r>
          </w:p>
        </w:tc>
        <w:tc>
          <w:tcPr>
            <w:tcW w:type="dxa" w:w="1059"/>
            <w:vAlign w:val="top"/>
          </w:tcPr>
          <w:p>
            <w:pPr>
              <w:spacing w:after="0" w:line="240" w:lineRule="auto"/>
            </w:pPr>
            <w:r>
              <w:rPr>
                <w:b w:val="0"/>
                <w:sz w:val="13"/>
              </w:rPr>
              <w:t>IMG20250322170509.jpg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Pluma</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11</w:t>
            </w:r>
          </w:p>
        </w:tc>
        <w:tc>
          <w:tcPr>
            <w:tcW w:type="dxa" w:w="1059"/>
            <w:vAlign w:val="top"/>
          </w:tcPr>
          <w:p>
            <w:pPr>
              <w:spacing w:after="0" w:line="240" w:lineRule="auto"/>
            </w:pPr>
            <w:r>
              <w:rPr>
                <w:b w:val="0"/>
                <w:sz w:val="13"/>
              </w:rPr>
              <w:t>3.36</w:t>
            </w:r>
          </w:p>
        </w:tc>
        <w:tc>
          <w:tcPr>
            <w:tcW w:type="dxa" w:w="1059"/>
            <w:vAlign w:val="top"/>
          </w:tcPr>
          <w:p>
            <w:pPr>
              <w:spacing w:after="0" w:line="240" w:lineRule="auto"/>
            </w:pPr>
            <w:r>
              <w:rPr>
                <w:b w:val="0"/>
                <w:sz w:val="13"/>
              </w:rPr>
              <w:t>3.94</w:t>
            </w:r>
          </w:p>
        </w:tc>
        <w:tc>
          <w:tcPr>
            <w:tcW w:type="dxa" w:w="1059"/>
            <w:vAlign w:val="top"/>
          </w:tcPr>
          <w:p>
            <w:pPr>
              <w:spacing w:after="0" w:line="240" w:lineRule="auto"/>
            </w:pPr>
            <w:r>
              <w:rPr>
                <w:b w:val="0"/>
                <w:sz w:val="13"/>
              </w:rPr>
              <w:t>0.87</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37</w:t>
            </w:r>
          </w:p>
        </w:tc>
        <w:tc>
          <w:tcPr>
            <w:tcW w:type="dxa" w:w="1059"/>
            <w:vAlign w:val="top"/>
          </w:tcPr>
          <w:p>
            <w:pPr>
              <w:spacing w:after="0" w:line="240" w:lineRule="auto"/>
            </w:pPr>
            <w:r>
              <w:rPr>
                <w:b w:val="0"/>
                <w:sz w:val="13"/>
              </w:rPr>
              <w:t>IMG20250322170654</w:t>
            </w:r>
          </w:p>
        </w:tc>
        <w:tc>
          <w:tcPr>
            <w:tcW w:type="dxa" w:w="1059"/>
            <w:vAlign w:val="top"/>
          </w:tcPr>
          <w:p>
            <w:pPr>
              <w:spacing w:after="0" w:line="240" w:lineRule="auto"/>
            </w:pPr>
            <w:r>
              <w:rPr>
                <w:b w:val="0"/>
                <w:sz w:val="13"/>
              </w:rPr>
              <w:t>IMG20250322170654.jpg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Aplastado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3.00</w:t>
            </w:r>
          </w:p>
        </w:tc>
        <w:tc>
          <w:tcPr>
            <w:tcW w:type="dxa" w:w="1059"/>
            <w:vAlign w:val="top"/>
          </w:tcPr>
          <w:p>
            <w:pPr>
              <w:spacing w:after="0" w:line="240" w:lineRule="auto"/>
            </w:pPr>
            <w:r>
              <w:rPr>
                <w:b w:val="0"/>
                <w:sz w:val="13"/>
              </w:rPr>
              <w:t>2.54</w:t>
            </w:r>
          </w:p>
        </w:tc>
        <w:tc>
          <w:tcPr>
            <w:tcW w:type="dxa" w:w="1059"/>
            <w:vAlign w:val="top"/>
          </w:tcPr>
          <w:p>
            <w:pPr>
              <w:spacing w:after="0" w:line="240" w:lineRule="auto"/>
            </w:pPr>
            <w:r>
              <w:rPr>
                <w:b w:val="0"/>
                <w:sz w:val="13"/>
              </w:rPr>
              <w:t>0.77</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38</w:t>
            </w:r>
          </w:p>
        </w:tc>
        <w:tc>
          <w:tcPr>
            <w:tcW w:type="dxa" w:w="1059"/>
            <w:vAlign w:val="top"/>
          </w:tcPr>
          <w:p>
            <w:pPr>
              <w:spacing w:after="0" w:line="240" w:lineRule="auto"/>
            </w:pPr>
            <w:r>
              <w:rPr>
                <w:b w:val="0"/>
                <w:sz w:val="13"/>
              </w:rPr>
              <w:t>IMG20250322170702</w:t>
            </w:r>
          </w:p>
        </w:tc>
        <w:tc>
          <w:tcPr>
            <w:tcW w:type="dxa" w:w="1059"/>
            <w:vAlign w:val="top"/>
          </w:tcPr>
          <w:p>
            <w:pPr>
              <w:spacing w:after="0" w:line="240" w:lineRule="auto"/>
            </w:pPr>
            <w:r>
              <w:rPr>
                <w:b w:val="0"/>
                <w:sz w:val="13"/>
              </w:rPr>
              <w:t>IMG20250322170702.jpg</w:t>
            </w:r>
          </w:p>
        </w:tc>
        <w:tc>
          <w:tcPr>
            <w:tcW w:type="dxa" w:w="1059"/>
            <w:vAlign w:val="top"/>
          </w:tcPr>
          <w:p>
            <w:pPr>
              <w:spacing w:after="0" w:line="240" w:lineRule="auto"/>
            </w:pPr>
            <w:r>
              <w:rPr>
                <w:b w:val="0"/>
                <w:sz w:val="13"/>
              </w:rPr>
              <w:t>falla_modelo</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Contaminante</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2.94</w:t>
            </w:r>
          </w:p>
        </w:tc>
        <w:tc>
          <w:tcPr>
            <w:tcW w:type="dxa" w:w="1059"/>
            <w:vAlign w:val="top"/>
          </w:tcPr>
          <w:p>
            <w:pPr>
              <w:spacing w:after="0" w:line="240" w:lineRule="auto"/>
            </w:pPr>
            <w:r>
              <w:rPr>
                <w:b w:val="0"/>
                <w:sz w:val="13"/>
              </w:rPr>
              <w:t>2.57</w:t>
            </w:r>
          </w:p>
        </w:tc>
        <w:tc>
          <w:tcPr>
            <w:tcW w:type="dxa" w:w="1059"/>
            <w:vAlign w:val="top"/>
          </w:tcPr>
          <w:p>
            <w:pPr>
              <w:spacing w:after="0" w:line="240" w:lineRule="auto"/>
            </w:pPr>
            <w:r>
              <w:rPr>
                <w:b w:val="0"/>
                <w:sz w:val="13"/>
              </w:rPr>
              <w:t>0.74</w:t>
            </w:r>
          </w:p>
        </w:tc>
        <w:tc>
          <w:tcPr>
            <w:tcW w:type="dxa" w:w="1059"/>
            <w:vAlign w:val="top"/>
          </w:tcPr>
          <w:p>
            <w:pPr>
              <w:spacing w:after="0" w:line="240" w:lineRule="auto"/>
            </w:pPr>
            <w:r>
              <w:rPr>
                <w:b w:val="0"/>
                <w:sz w:val="13"/>
              </w:rPr>
              <w:t>Humano coincide con especialista; IA se desvia.</w:t>
            </w:r>
          </w:p>
        </w:tc>
      </w:tr>
      <w:tr>
        <w:tc>
          <w:tcPr>
            <w:tcW w:type="dxa" w:w="1059"/>
            <w:vAlign w:val="top"/>
          </w:tcPr>
          <w:p>
            <w:pPr>
              <w:spacing w:after="0" w:line="240" w:lineRule="auto"/>
            </w:pPr>
            <w:r>
              <w:rPr>
                <w:b w:val="0"/>
                <w:sz w:val="13"/>
              </w:rPr>
              <w:t>39</w:t>
            </w:r>
          </w:p>
        </w:tc>
        <w:tc>
          <w:tcPr>
            <w:tcW w:type="dxa" w:w="1059"/>
            <w:vAlign w:val="top"/>
          </w:tcPr>
          <w:p>
            <w:pPr>
              <w:spacing w:after="0" w:line="240" w:lineRule="auto"/>
            </w:pPr>
            <w:r>
              <w:rPr>
                <w:b w:val="0"/>
                <w:sz w:val="13"/>
              </w:rPr>
              <w:t>IMG20250322170712</w:t>
            </w:r>
          </w:p>
        </w:tc>
        <w:tc>
          <w:tcPr>
            <w:tcW w:type="dxa" w:w="1059"/>
            <w:vAlign w:val="top"/>
          </w:tcPr>
          <w:p>
            <w:pPr>
              <w:spacing w:after="0" w:line="240" w:lineRule="auto"/>
            </w:pPr>
            <w:r>
              <w:rPr>
                <w:b w:val="0"/>
                <w:sz w:val="13"/>
              </w:rPr>
              <w:t>IMG20250322170712.jpg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8</w:t>
            </w:r>
          </w:p>
        </w:tc>
        <w:tc>
          <w:tcPr>
            <w:tcW w:type="dxa" w:w="1059"/>
            <w:vAlign w:val="top"/>
          </w:tcPr>
          <w:p>
            <w:pPr>
              <w:spacing w:after="0" w:line="240" w:lineRule="auto"/>
            </w:pPr>
            <w:r>
              <w:rPr>
                <w:b w:val="0"/>
                <w:sz w:val="13"/>
              </w:rPr>
              <w:t>3.62</w:t>
            </w:r>
          </w:p>
        </w:tc>
        <w:tc>
          <w:tcPr>
            <w:tcW w:type="dxa" w:w="1059"/>
            <w:vAlign w:val="top"/>
          </w:tcPr>
          <w:p>
            <w:pPr>
              <w:spacing w:after="0" w:line="240" w:lineRule="auto"/>
            </w:pPr>
            <w:r>
              <w:rPr>
                <w:b w:val="0"/>
                <w:sz w:val="13"/>
              </w:rPr>
              <w:t>3.61</w:t>
            </w:r>
          </w:p>
        </w:tc>
        <w:tc>
          <w:tcPr>
            <w:tcW w:type="dxa" w:w="1059"/>
            <w:vAlign w:val="top"/>
          </w:tcPr>
          <w:p>
            <w:pPr>
              <w:spacing w:after="0" w:line="240" w:lineRule="auto"/>
            </w:pPr>
            <w:r>
              <w:rPr>
                <w:b w:val="0"/>
                <w:sz w:val="13"/>
              </w:rPr>
              <w:t>0.82</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40</w:t>
            </w:r>
          </w:p>
        </w:tc>
        <w:tc>
          <w:tcPr>
            <w:tcW w:type="dxa" w:w="1059"/>
            <w:vAlign w:val="top"/>
          </w:tcPr>
          <w:p>
            <w:pPr>
              <w:spacing w:after="0" w:line="240" w:lineRule="auto"/>
            </w:pPr>
            <w:r>
              <w:rPr>
                <w:b w:val="0"/>
                <w:sz w:val="13"/>
              </w:rPr>
              <w:t>IMG20250322170740</w:t>
            </w:r>
          </w:p>
        </w:tc>
        <w:tc>
          <w:tcPr>
            <w:tcW w:type="dxa" w:w="1059"/>
            <w:vAlign w:val="top"/>
          </w:tcPr>
          <w:p>
            <w:pPr>
              <w:spacing w:after="0" w:line="240" w:lineRule="auto"/>
            </w:pPr>
            <w:r>
              <w:rPr>
                <w:b w:val="0"/>
                <w:sz w:val="13"/>
              </w:rPr>
              <w:t>IMG20250322170740.jpg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Contaminante</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4</w:t>
            </w:r>
          </w:p>
        </w:tc>
        <w:tc>
          <w:tcPr>
            <w:tcW w:type="dxa" w:w="1059"/>
            <w:vAlign w:val="top"/>
          </w:tcPr>
          <w:p>
            <w:pPr>
              <w:spacing w:after="0" w:line="240" w:lineRule="auto"/>
            </w:pPr>
            <w:r>
              <w:rPr>
                <w:b w:val="0"/>
                <w:sz w:val="13"/>
              </w:rPr>
              <w:t>2.92</w:t>
            </w:r>
          </w:p>
        </w:tc>
        <w:tc>
          <w:tcPr>
            <w:tcW w:type="dxa" w:w="1059"/>
            <w:vAlign w:val="top"/>
          </w:tcPr>
          <w:p>
            <w:pPr>
              <w:spacing w:after="0" w:line="240" w:lineRule="auto"/>
            </w:pPr>
            <w:r>
              <w:rPr>
                <w:b w:val="0"/>
                <w:sz w:val="13"/>
              </w:rPr>
              <w:t>2.68</w:t>
            </w:r>
          </w:p>
        </w:tc>
        <w:tc>
          <w:tcPr>
            <w:tcW w:type="dxa" w:w="1059"/>
            <w:vAlign w:val="top"/>
          </w:tcPr>
          <w:p>
            <w:pPr>
              <w:spacing w:after="0" w:line="240" w:lineRule="auto"/>
            </w:pPr>
            <w:r>
              <w:rPr>
                <w:b w:val="0"/>
                <w:sz w:val="13"/>
              </w:rPr>
              <w:t>0.83</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41</w:t>
            </w:r>
          </w:p>
        </w:tc>
        <w:tc>
          <w:tcPr>
            <w:tcW w:type="dxa" w:w="1059"/>
            <w:vAlign w:val="top"/>
          </w:tcPr>
          <w:p>
            <w:pPr>
              <w:spacing w:after="0" w:line="240" w:lineRule="auto"/>
            </w:pPr>
            <w:r>
              <w:rPr>
                <w:b w:val="0"/>
                <w:sz w:val="13"/>
              </w:rPr>
              <w:t>IMG20250322170747</w:t>
            </w:r>
          </w:p>
        </w:tc>
        <w:tc>
          <w:tcPr>
            <w:tcW w:type="dxa" w:w="1059"/>
            <w:vAlign w:val="top"/>
          </w:tcPr>
          <w:p>
            <w:pPr>
              <w:spacing w:after="0" w:line="240" w:lineRule="auto"/>
            </w:pPr>
            <w:r>
              <w:rPr>
                <w:b w:val="0"/>
                <w:sz w:val="13"/>
              </w:rPr>
              <w:t>IMG20250322170747.jpg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5</w:t>
            </w:r>
          </w:p>
        </w:tc>
        <w:tc>
          <w:tcPr>
            <w:tcW w:type="dxa" w:w="1059"/>
            <w:vAlign w:val="top"/>
          </w:tcPr>
          <w:p>
            <w:pPr>
              <w:spacing w:after="0" w:line="240" w:lineRule="auto"/>
            </w:pPr>
            <w:r>
              <w:rPr>
                <w:b w:val="0"/>
                <w:sz w:val="13"/>
              </w:rPr>
              <w:t>2.94</w:t>
            </w:r>
          </w:p>
        </w:tc>
        <w:tc>
          <w:tcPr>
            <w:tcW w:type="dxa" w:w="1059"/>
            <w:vAlign w:val="top"/>
          </w:tcPr>
          <w:p>
            <w:pPr>
              <w:spacing w:after="0" w:line="240" w:lineRule="auto"/>
            </w:pPr>
            <w:r>
              <w:rPr>
                <w:b w:val="0"/>
                <w:sz w:val="13"/>
              </w:rPr>
              <w:t>3.01</w:t>
            </w:r>
          </w:p>
        </w:tc>
        <w:tc>
          <w:tcPr>
            <w:tcW w:type="dxa" w:w="1059"/>
            <w:vAlign w:val="top"/>
          </w:tcPr>
          <w:p>
            <w:pPr>
              <w:spacing w:after="0" w:line="240" w:lineRule="auto"/>
            </w:pPr>
            <w:r>
              <w:rPr>
                <w:b w:val="0"/>
                <w:sz w:val="13"/>
              </w:rPr>
              <w:t>0.86</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42</w:t>
            </w:r>
          </w:p>
        </w:tc>
        <w:tc>
          <w:tcPr>
            <w:tcW w:type="dxa" w:w="1059"/>
            <w:vAlign w:val="top"/>
          </w:tcPr>
          <w:p>
            <w:pPr>
              <w:spacing w:after="0" w:line="240" w:lineRule="auto"/>
            </w:pPr>
            <w:r>
              <w:rPr>
                <w:b w:val="0"/>
                <w:sz w:val="13"/>
              </w:rPr>
              <w:t>IMG20250322170801</w:t>
            </w:r>
          </w:p>
        </w:tc>
        <w:tc>
          <w:tcPr>
            <w:tcW w:type="dxa" w:w="1059"/>
            <w:vAlign w:val="top"/>
          </w:tcPr>
          <w:p>
            <w:pPr>
              <w:spacing w:after="0" w:line="240" w:lineRule="auto"/>
            </w:pPr>
            <w:r>
              <w:rPr>
                <w:b w:val="0"/>
                <w:sz w:val="13"/>
              </w:rPr>
              <w:t>IMG20250322170801.jpg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Pie desprendido</w:t>
            </w:r>
          </w:p>
        </w:tc>
        <w:tc>
          <w:tcPr>
            <w:tcW w:type="dxa" w:w="1059"/>
            <w:vAlign w:val="top"/>
          </w:tcPr>
          <w:p>
            <w:pPr>
              <w:spacing w:after="0" w:line="240" w:lineRule="auto"/>
            </w:pPr>
            <w:r>
              <w:rPr>
                <w:b w:val="0"/>
                <w:sz w:val="13"/>
              </w:rPr>
              <w:t>Pie desprendido</w:t>
            </w:r>
          </w:p>
        </w:tc>
        <w:tc>
          <w:tcPr>
            <w:tcW w:type="dxa" w:w="1059"/>
            <w:vAlign w:val="top"/>
          </w:tcPr>
          <w:p>
            <w:pPr>
              <w:spacing w:after="0" w:line="240" w:lineRule="auto"/>
            </w:pPr>
            <w:r>
              <w:rPr>
                <w:b w:val="0"/>
                <w:sz w:val="13"/>
              </w:rPr>
              <w:t>Pie desprendido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2.67</w:t>
            </w:r>
          </w:p>
        </w:tc>
        <w:tc>
          <w:tcPr>
            <w:tcW w:type="dxa" w:w="1059"/>
            <w:vAlign w:val="top"/>
          </w:tcPr>
          <w:p>
            <w:pPr>
              <w:spacing w:after="0" w:line="240" w:lineRule="auto"/>
            </w:pPr>
            <w:r>
              <w:rPr>
                <w:b w:val="0"/>
                <w:sz w:val="13"/>
              </w:rPr>
              <w:t>2.52</w:t>
            </w:r>
          </w:p>
        </w:tc>
        <w:tc>
          <w:tcPr>
            <w:tcW w:type="dxa" w:w="1059"/>
            <w:vAlign w:val="top"/>
          </w:tcPr>
          <w:p>
            <w:pPr>
              <w:spacing w:after="0" w:line="240" w:lineRule="auto"/>
            </w:pPr>
            <w:r>
              <w:rPr>
                <w:b w:val="0"/>
                <w:sz w:val="13"/>
              </w:rPr>
              <w:t>0.79</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43</w:t>
            </w:r>
          </w:p>
        </w:tc>
        <w:tc>
          <w:tcPr>
            <w:tcW w:type="dxa" w:w="1059"/>
            <w:vAlign w:val="top"/>
          </w:tcPr>
          <w:p>
            <w:pPr>
              <w:spacing w:after="0" w:line="240" w:lineRule="auto"/>
            </w:pPr>
            <w:r>
              <w:rPr>
                <w:b w:val="0"/>
                <w:sz w:val="13"/>
              </w:rPr>
              <w:t>IMG20250322170811</w:t>
            </w:r>
          </w:p>
        </w:tc>
        <w:tc>
          <w:tcPr>
            <w:tcW w:type="dxa" w:w="1059"/>
            <w:vAlign w:val="top"/>
          </w:tcPr>
          <w:p>
            <w:pPr>
              <w:spacing w:after="0" w:line="240" w:lineRule="auto"/>
            </w:pPr>
            <w:r>
              <w:rPr>
                <w:b w:val="0"/>
                <w:sz w:val="13"/>
              </w:rPr>
              <w:t>IMG20250322170811.jpg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Danado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4</w:t>
            </w:r>
          </w:p>
        </w:tc>
        <w:tc>
          <w:tcPr>
            <w:tcW w:type="dxa" w:w="1059"/>
            <w:vAlign w:val="top"/>
          </w:tcPr>
          <w:p>
            <w:pPr>
              <w:spacing w:after="0" w:line="240" w:lineRule="auto"/>
            </w:pPr>
            <w:r>
              <w:rPr>
                <w:b w:val="0"/>
                <w:sz w:val="13"/>
              </w:rPr>
              <w:t>3.17</w:t>
            </w:r>
          </w:p>
        </w:tc>
        <w:tc>
          <w:tcPr>
            <w:tcW w:type="dxa" w:w="1059"/>
            <w:vAlign w:val="top"/>
          </w:tcPr>
          <w:p>
            <w:pPr>
              <w:spacing w:after="0" w:line="240" w:lineRule="auto"/>
            </w:pPr>
            <w:r>
              <w:rPr>
                <w:b w:val="0"/>
                <w:sz w:val="13"/>
              </w:rPr>
              <w:t>3.06</w:t>
            </w:r>
          </w:p>
        </w:tc>
        <w:tc>
          <w:tcPr>
            <w:tcW w:type="dxa" w:w="1059"/>
            <w:vAlign w:val="top"/>
          </w:tcPr>
          <w:p>
            <w:pPr>
              <w:spacing w:after="0" w:line="240" w:lineRule="auto"/>
            </w:pPr>
            <w:r>
              <w:rPr>
                <w:b w:val="0"/>
                <w:sz w:val="13"/>
              </w:rPr>
              <w:t>0.82</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44</w:t>
            </w:r>
          </w:p>
        </w:tc>
        <w:tc>
          <w:tcPr>
            <w:tcW w:type="dxa" w:w="1059"/>
            <w:vAlign w:val="top"/>
          </w:tcPr>
          <w:p>
            <w:pPr>
              <w:spacing w:after="0" w:line="240" w:lineRule="auto"/>
            </w:pPr>
            <w:r>
              <w:rPr>
                <w:b w:val="0"/>
                <w:sz w:val="13"/>
              </w:rPr>
              <w:t>IMG20250322170831</w:t>
            </w:r>
          </w:p>
        </w:tc>
        <w:tc>
          <w:tcPr>
            <w:tcW w:type="dxa" w:w="1059"/>
            <w:vAlign w:val="top"/>
          </w:tcPr>
          <w:p>
            <w:pPr>
              <w:spacing w:after="0" w:line="240" w:lineRule="auto"/>
            </w:pPr>
            <w:r>
              <w:rPr>
                <w:b w:val="0"/>
                <w:sz w:val="13"/>
              </w:rPr>
              <w:t>IMG20250322170831.jpg</w:t>
            </w:r>
          </w:p>
        </w:tc>
        <w:tc>
          <w:tcPr>
            <w:tcW w:type="dxa" w:w="1059"/>
            <w:vAlign w:val="top"/>
          </w:tcPr>
          <w:p>
            <w:pPr>
              <w:spacing w:after="0" w:line="240" w:lineRule="auto"/>
            </w:pPr>
            <w:r>
              <w:rPr>
                <w:b w:val="0"/>
                <w:sz w:val="13"/>
              </w:rPr>
              <w:t>falla_modelo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Danado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5</w:t>
            </w:r>
          </w:p>
        </w:tc>
        <w:tc>
          <w:tcPr>
            <w:tcW w:type="dxa" w:w="1059"/>
            <w:vAlign w:val="top"/>
          </w:tcPr>
          <w:p>
            <w:pPr>
              <w:spacing w:after="0" w:line="240" w:lineRule="auto"/>
            </w:pPr>
            <w:r>
              <w:rPr>
                <w:b w:val="0"/>
                <w:sz w:val="13"/>
              </w:rPr>
              <w:t>3.07</w:t>
            </w:r>
          </w:p>
        </w:tc>
        <w:tc>
          <w:tcPr>
            <w:tcW w:type="dxa" w:w="1059"/>
            <w:vAlign w:val="top"/>
          </w:tcPr>
          <w:p>
            <w:pPr>
              <w:spacing w:after="0" w:line="240" w:lineRule="auto"/>
            </w:pPr>
            <w:r>
              <w:rPr>
                <w:b w:val="0"/>
                <w:sz w:val="13"/>
              </w:rPr>
              <w:t>2.85</w:t>
            </w:r>
          </w:p>
        </w:tc>
        <w:tc>
          <w:tcPr>
            <w:tcW w:type="dxa" w:w="1059"/>
            <w:vAlign w:val="top"/>
          </w:tcPr>
          <w:p>
            <w:pPr>
              <w:spacing w:after="0" w:line="240" w:lineRule="auto"/>
            </w:pPr>
            <w:r>
              <w:rPr>
                <w:b w:val="0"/>
                <w:sz w:val="13"/>
              </w:rPr>
              <w:t>0.89</w:t>
            </w:r>
          </w:p>
        </w:tc>
        <w:tc>
          <w:tcPr>
            <w:tcW w:type="dxa" w:w="1059"/>
            <w:vAlign w:val="top"/>
          </w:tcPr>
          <w:p>
            <w:pPr>
              <w:spacing w:after="0" w:line="240" w:lineRule="auto"/>
            </w:pPr>
            <w:r>
              <w:rPr>
                <w:b w:val="0"/>
                <w:sz w:val="13"/>
              </w:rPr>
              <w:t>Humano coincide con especialista; IA se desvia.</w:t>
            </w:r>
          </w:p>
        </w:tc>
      </w:tr>
      <w:tr>
        <w:tc>
          <w:tcPr>
            <w:tcW w:type="dxa" w:w="1059"/>
            <w:vAlign w:val="top"/>
          </w:tcPr>
          <w:p>
            <w:pPr>
              <w:spacing w:after="0" w:line="240" w:lineRule="auto"/>
            </w:pPr>
            <w:r>
              <w:rPr>
                <w:b w:val="0"/>
                <w:sz w:val="13"/>
              </w:rPr>
              <w:t>45</w:t>
            </w:r>
          </w:p>
        </w:tc>
        <w:tc>
          <w:tcPr>
            <w:tcW w:type="dxa" w:w="1059"/>
            <w:vAlign w:val="top"/>
          </w:tcPr>
          <w:p>
            <w:pPr>
              <w:spacing w:after="0" w:line="240" w:lineRule="auto"/>
            </w:pPr>
            <w:r>
              <w:rPr>
                <w:b w:val="0"/>
                <w:sz w:val="13"/>
              </w:rPr>
              <w:t>IMG20250322170902</w:t>
            </w:r>
          </w:p>
        </w:tc>
        <w:tc>
          <w:tcPr>
            <w:tcW w:type="dxa" w:w="1059"/>
            <w:vAlign w:val="top"/>
          </w:tcPr>
          <w:p>
            <w:pPr>
              <w:spacing w:after="0" w:line="240" w:lineRule="auto"/>
            </w:pPr>
            <w:r>
              <w:rPr>
                <w:b w:val="0"/>
                <w:sz w:val="13"/>
              </w:rPr>
              <w:t>IMG20250322170902.jpg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3.31</w:t>
            </w:r>
          </w:p>
        </w:tc>
        <w:tc>
          <w:tcPr>
            <w:tcW w:type="dxa" w:w="1059"/>
            <w:vAlign w:val="top"/>
          </w:tcPr>
          <w:p>
            <w:pPr>
              <w:spacing w:after="0" w:line="240" w:lineRule="auto"/>
            </w:pPr>
            <w:r>
              <w:rPr>
                <w:b w:val="0"/>
                <w:sz w:val="13"/>
              </w:rPr>
              <w:t>2.77</w:t>
            </w:r>
          </w:p>
        </w:tc>
        <w:tc>
          <w:tcPr>
            <w:tcW w:type="dxa" w:w="1059"/>
            <w:vAlign w:val="top"/>
          </w:tcPr>
          <w:p>
            <w:pPr>
              <w:spacing w:after="0" w:line="240" w:lineRule="auto"/>
            </w:pPr>
            <w:r>
              <w:rPr>
                <w:b w:val="0"/>
                <w:sz w:val="13"/>
              </w:rPr>
              <w:t>0.97</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46</w:t>
            </w:r>
          </w:p>
        </w:tc>
        <w:tc>
          <w:tcPr>
            <w:tcW w:type="dxa" w:w="1059"/>
            <w:vAlign w:val="top"/>
          </w:tcPr>
          <w:p>
            <w:pPr>
              <w:spacing w:after="0" w:line="240" w:lineRule="auto"/>
            </w:pPr>
            <w:r>
              <w:rPr>
                <w:b w:val="0"/>
                <w:sz w:val="13"/>
              </w:rPr>
              <w:t>IMG20250322170909</w:t>
            </w:r>
          </w:p>
        </w:tc>
        <w:tc>
          <w:tcPr>
            <w:tcW w:type="dxa" w:w="1059"/>
            <w:vAlign w:val="top"/>
          </w:tcPr>
          <w:p>
            <w:pPr>
              <w:spacing w:after="0" w:line="240" w:lineRule="auto"/>
            </w:pPr>
            <w:r>
              <w:rPr>
                <w:b w:val="0"/>
                <w:sz w:val="13"/>
              </w:rPr>
              <w:t>IMG20250322170909.jpg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Pie desprendido</w:t>
            </w:r>
          </w:p>
        </w:tc>
        <w:tc>
          <w:tcPr>
            <w:tcW w:type="dxa" w:w="1059"/>
            <w:vAlign w:val="top"/>
          </w:tcPr>
          <w:p>
            <w:pPr>
              <w:spacing w:after="0" w:line="240" w:lineRule="auto"/>
            </w:pPr>
            <w:r>
              <w:rPr>
                <w:b w:val="0"/>
                <w:sz w:val="13"/>
              </w:rPr>
              <w:t>Pie desprendido</w:t>
            </w:r>
          </w:p>
        </w:tc>
        <w:tc>
          <w:tcPr>
            <w:tcW w:type="dxa" w:w="1059"/>
            <w:vAlign w:val="top"/>
          </w:tcPr>
          <w:p>
            <w:pPr>
              <w:spacing w:after="0" w:line="240" w:lineRule="auto"/>
            </w:pPr>
            <w:r>
              <w:rPr>
                <w:b w:val="0"/>
                <w:sz w:val="13"/>
              </w:rPr>
              <w:t>Pie desprendido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3.09</w:t>
            </w:r>
          </w:p>
        </w:tc>
        <w:tc>
          <w:tcPr>
            <w:tcW w:type="dxa" w:w="1059"/>
            <w:vAlign w:val="top"/>
          </w:tcPr>
          <w:p>
            <w:pPr>
              <w:spacing w:after="0" w:line="240" w:lineRule="auto"/>
            </w:pPr>
            <w:r>
              <w:rPr>
                <w:b w:val="0"/>
                <w:sz w:val="13"/>
              </w:rPr>
              <w:t>2.48</w:t>
            </w:r>
          </w:p>
        </w:tc>
        <w:tc>
          <w:tcPr>
            <w:tcW w:type="dxa" w:w="1059"/>
            <w:vAlign w:val="top"/>
          </w:tcPr>
          <w:p>
            <w:pPr>
              <w:spacing w:after="0" w:line="240" w:lineRule="auto"/>
            </w:pPr>
            <w:r>
              <w:rPr>
                <w:b w:val="0"/>
                <w:sz w:val="13"/>
              </w:rPr>
              <w:t>0.91</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47</w:t>
            </w:r>
          </w:p>
        </w:tc>
        <w:tc>
          <w:tcPr>
            <w:tcW w:type="dxa" w:w="1059"/>
            <w:vAlign w:val="top"/>
          </w:tcPr>
          <w:p>
            <w:pPr>
              <w:spacing w:after="0" w:line="240" w:lineRule="auto"/>
            </w:pPr>
            <w:r>
              <w:rPr>
                <w:b w:val="0"/>
                <w:sz w:val="13"/>
              </w:rPr>
              <w:t>IMG20250322170929</w:t>
            </w:r>
          </w:p>
        </w:tc>
        <w:tc>
          <w:tcPr>
            <w:tcW w:type="dxa" w:w="1059"/>
            <w:vAlign w:val="top"/>
          </w:tcPr>
          <w:p>
            <w:pPr>
              <w:spacing w:after="0" w:line="240" w:lineRule="auto"/>
            </w:pPr>
            <w:r>
              <w:rPr>
                <w:b w:val="0"/>
                <w:sz w:val="13"/>
              </w:rPr>
              <w:t>IMG20250322170929.jpg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5</w:t>
            </w:r>
          </w:p>
        </w:tc>
        <w:tc>
          <w:tcPr>
            <w:tcW w:type="dxa" w:w="1059"/>
            <w:vAlign w:val="top"/>
          </w:tcPr>
          <w:p>
            <w:pPr>
              <w:spacing w:after="0" w:line="240" w:lineRule="auto"/>
            </w:pPr>
            <w:r>
              <w:rPr>
                <w:b w:val="0"/>
                <w:sz w:val="13"/>
              </w:rPr>
              <w:t>3.11</w:t>
            </w:r>
          </w:p>
        </w:tc>
        <w:tc>
          <w:tcPr>
            <w:tcW w:type="dxa" w:w="1059"/>
            <w:vAlign w:val="top"/>
          </w:tcPr>
          <w:p>
            <w:pPr>
              <w:spacing w:after="0" w:line="240" w:lineRule="auto"/>
            </w:pPr>
            <w:r>
              <w:rPr>
                <w:b w:val="0"/>
                <w:sz w:val="13"/>
              </w:rPr>
              <w:t>2.65</w:t>
            </w:r>
          </w:p>
        </w:tc>
        <w:tc>
          <w:tcPr>
            <w:tcW w:type="dxa" w:w="1059"/>
            <w:vAlign w:val="top"/>
          </w:tcPr>
          <w:p>
            <w:pPr>
              <w:spacing w:after="0" w:line="240" w:lineRule="auto"/>
            </w:pPr>
            <w:r>
              <w:rPr>
                <w:b w:val="0"/>
                <w:sz w:val="13"/>
              </w:rPr>
              <w:t>0.96</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48</w:t>
            </w:r>
          </w:p>
        </w:tc>
        <w:tc>
          <w:tcPr>
            <w:tcW w:type="dxa" w:w="1059"/>
            <w:vAlign w:val="top"/>
          </w:tcPr>
          <w:p>
            <w:pPr>
              <w:spacing w:after="0" w:line="240" w:lineRule="auto"/>
            </w:pPr>
            <w:r>
              <w:rPr>
                <w:b w:val="0"/>
                <w:sz w:val="13"/>
              </w:rPr>
              <w:t>IMG20250322171039</w:t>
            </w:r>
          </w:p>
        </w:tc>
        <w:tc>
          <w:tcPr>
            <w:tcW w:type="dxa" w:w="1059"/>
            <w:vAlign w:val="top"/>
          </w:tcPr>
          <w:p>
            <w:pPr>
              <w:spacing w:after="0" w:line="240" w:lineRule="auto"/>
            </w:pPr>
            <w:r>
              <w:rPr>
                <w:b w:val="0"/>
                <w:sz w:val="13"/>
              </w:rPr>
              <w:t>IMG20250322171039.jpg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Pie desprendido</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4</w:t>
            </w:r>
          </w:p>
        </w:tc>
        <w:tc>
          <w:tcPr>
            <w:tcW w:type="dxa" w:w="1059"/>
            <w:vAlign w:val="top"/>
          </w:tcPr>
          <w:p>
            <w:pPr>
              <w:spacing w:after="0" w:line="240" w:lineRule="auto"/>
            </w:pPr>
            <w:r>
              <w:rPr>
                <w:b w:val="0"/>
                <w:sz w:val="13"/>
              </w:rPr>
              <w:t>3.18</w:t>
            </w:r>
          </w:p>
        </w:tc>
        <w:tc>
          <w:tcPr>
            <w:tcW w:type="dxa" w:w="1059"/>
            <w:vAlign w:val="top"/>
          </w:tcPr>
          <w:p>
            <w:pPr>
              <w:spacing w:after="0" w:line="240" w:lineRule="auto"/>
            </w:pPr>
            <w:r>
              <w:rPr>
                <w:b w:val="0"/>
                <w:sz w:val="13"/>
              </w:rPr>
              <w:t>2.96</w:t>
            </w:r>
          </w:p>
        </w:tc>
        <w:tc>
          <w:tcPr>
            <w:tcW w:type="dxa" w:w="1059"/>
            <w:vAlign w:val="top"/>
          </w:tcPr>
          <w:p>
            <w:pPr>
              <w:spacing w:after="0" w:line="240" w:lineRule="auto"/>
            </w:pPr>
            <w:r>
              <w:rPr>
                <w:b w:val="0"/>
                <w:sz w:val="13"/>
              </w:rPr>
              <w:t>0.96</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49</w:t>
            </w:r>
          </w:p>
        </w:tc>
        <w:tc>
          <w:tcPr>
            <w:tcW w:type="dxa" w:w="1059"/>
            <w:vAlign w:val="top"/>
          </w:tcPr>
          <w:p>
            <w:pPr>
              <w:spacing w:after="0" w:line="240" w:lineRule="auto"/>
            </w:pPr>
            <w:r>
              <w:rPr>
                <w:b w:val="0"/>
                <w:sz w:val="13"/>
              </w:rPr>
              <w:t>IMG20250322171046</w:t>
            </w:r>
          </w:p>
        </w:tc>
        <w:tc>
          <w:tcPr>
            <w:tcW w:type="dxa" w:w="1059"/>
            <w:vAlign w:val="top"/>
          </w:tcPr>
          <w:p>
            <w:pPr>
              <w:spacing w:after="0" w:line="240" w:lineRule="auto"/>
            </w:pPr>
            <w:r>
              <w:rPr>
                <w:b w:val="0"/>
                <w:sz w:val="13"/>
              </w:rPr>
              <w:t>IMG20250322171046.jpg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Aplastado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5</w:t>
            </w:r>
          </w:p>
        </w:tc>
        <w:tc>
          <w:tcPr>
            <w:tcW w:type="dxa" w:w="1059"/>
            <w:vAlign w:val="top"/>
          </w:tcPr>
          <w:p>
            <w:pPr>
              <w:spacing w:after="0" w:line="240" w:lineRule="auto"/>
            </w:pPr>
            <w:r>
              <w:rPr>
                <w:b w:val="0"/>
                <w:sz w:val="13"/>
              </w:rPr>
              <w:t>3.50</w:t>
            </w:r>
          </w:p>
        </w:tc>
        <w:tc>
          <w:tcPr>
            <w:tcW w:type="dxa" w:w="1059"/>
            <w:vAlign w:val="top"/>
          </w:tcPr>
          <w:p>
            <w:pPr>
              <w:spacing w:after="0" w:line="240" w:lineRule="auto"/>
            </w:pPr>
            <w:r>
              <w:rPr>
                <w:b w:val="0"/>
                <w:sz w:val="13"/>
              </w:rPr>
              <w:t>2.86</w:t>
            </w:r>
          </w:p>
        </w:tc>
        <w:tc>
          <w:tcPr>
            <w:tcW w:type="dxa" w:w="1059"/>
            <w:vAlign w:val="top"/>
          </w:tcPr>
          <w:p>
            <w:pPr>
              <w:spacing w:after="0" w:line="240" w:lineRule="auto"/>
            </w:pPr>
            <w:r>
              <w:rPr>
                <w:b w:val="0"/>
                <w:sz w:val="13"/>
              </w:rPr>
              <w:t>0.74</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50</w:t>
            </w:r>
          </w:p>
        </w:tc>
        <w:tc>
          <w:tcPr>
            <w:tcW w:type="dxa" w:w="1059"/>
            <w:vAlign w:val="top"/>
          </w:tcPr>
          <w:p>
            <w:pPr>
              <w:spacing w:after="0" w:line="240" w:lineRule="auto"/>
            </w:pPr>
            <w:r>
              <w:rPr>
                <w:b w:val="0"/>
                <w:sz w:val="13"/>
              </w:rPr>
              <w:t>IMG20250322171128</w:t>
            </w:r>
          </w:p>
        </w:tc>
        <w:tc>
          <w:tcPr>
            <w:tcW w:type="dxa" w:w="1059"/>
            <w:vAlign w:val="top"/>
          </w:tcPr>
          <w:p>
            <w:pPr>
              <w:spacing w:after="0" w:line="240" w:lineRule="auto"/>
            </w:pPr>
            <w:r>
              <w:rPr>
                <w:b w:val="0"/>
                <w:sz w:val="13"/>
              </w:rPr>
              <w:t>IMG20250322171128.jpg</w:t>
            </w:r>
          </w:p>
        </w:tc>
        <w:tc>
          <w:tcPr>
            <w:tcW w:type="dxa" w:w="1059"/>
            <w:vAlign w:val="top"/>
          </w:tcPr>
          <w:p>
            <w:pPr>
              <w:spacing w:after="0" w:line="240" w:lineRule="auto"/>
            </w:pPr>
            <w:r>
              <w:rPr>
                <w:b w:val="0"/>
                <w:sz w:val="13"/>
              </w:rPr>
              <w:t>falla_modelo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Danado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3.21</w:t>
            </w:r>
          </w:p>
        </w:tc>
        <w:tc>
          <w:tcPr>
            <w:tcW w:type="dxa" w:w="1059"/>
            <w:vAlign w:val="top"/>
          </w:tcPr>
          <w:p>
            <w:pPr>
              <w:spacing w:after="0" w:line="240" w:lineRule="auto"/>
            </w:pPr>
            <w:r>
              <w:rPr>
                <w:b w:val="0"/>
                <w:sz w:val="13"/>
              </w:rPr>
              <w:t>2.52</w:t>
            </w:r>
          </w:p>
        </w:tc>
        <w:tc>
          <w:tcPr>
            <w:tcW w:type="dxa" w:w="1059"/>
            <w:vAlign w:val="top"/>
          </w:tcPr>
          <w:p>
            <w:pPr>
              <w:spacing w:after="0" w:line="240" w:lineRule="auto"/>
            </w:pPr>
            <w:r>
              <w:rPr>
                <w:b w:val="0"/>
                <w:sz w:val="13"/>
              </w:rPr>
              <w:t>0.90</w:t>
            </w:r>
          </w:p>
        </w:tc>
        <w:tc>
          <w:tcPr>
            <w:tcW w:type="dxa" w:w="1059"/>
            <w:vAlign w:val="top"/>
          </w:tcPr>
          <w:p>
            <w:pPr>
              <w:spacing w:after="0" w:line="240" w:lineRule="auto"/>
            </w:pPr>
            <w:r>
              <w:rPr>
                <w:b w:val="0"/>
                <w:sz w:val="13"/>
              </w:rPr>
              <w:t>Humano coincide con especialista; IA se desvia.</w:t>
            </w:r>
          </w:p>
        </w:tc>
      </w:tr>
      <w:tr>
        <w:tc>
          <w:tcPr>
            <w:tcW w:type="dxa" w:w="1059"/>
            <w:vAlign w:val="top"/>
          </w:tcPr>
          <w:p>
            <w:pPr>
              <w:spacing w:after="0" w:line="240" w:lineRule="auto"/>
            </w:pPr>
            <w:r>
              <w:rPr>
                <w:b w:val="0"/>
                <w:sz w:val="13"/>
              </w:rPr>
              <w:t>51</w:t>
            </w:r>
          </w:p>
        </w:tc>
        <w:tc>
          <w:tcPr>
            <w:tcW w:type="dxa" w:w="1059"/>
            <w:vAlign w:val="top"/>
          </w:tcPr>
          <w:p>
            <w:pPr>
              <w:spacing w:after="0" w:line="240" w:lineRule="auto"/>
            </w:pPr>
            <w:r>
              <w:rPr>
                <w:b w:val="0"/>
                <w:sz w:val="13"/>
              </w:rPr>
              <w:t>IMG20250322171135</w:t>
            </w:r>
          </w:p>
        </w:tc>
        <w:tc>
          <w:tcPr>
            <w:tcW w:type="dxa" w:w="1059"/>
            <w:vAlign w:val="top"/>
          </w:tcPr>
          <w:p>
            <w:pPr>
              <w:spacing w:after="0" w:line="240" w:lineRule="auto"/>
            </w:pPr>
            <w:r>
              <w:rPr>
                <w:b w:val="0"/>
                <w:sz w:val="13"/>
              </w:rPr>
              <w:t>IMG20250322171135.jpg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10</w:t>
            </w:r>
          </w:p>
        </w:tc>
        <w:tc>
          <w:tcPr>
            <w:tcW w:type="dxa" w:w="1059"/>
            <w:vAlign w:val="top"/>
          </w:tcPr>
          <w:p>
            <w:pPr>
              <w:spacing w:after="0" w:line="240" w:lineRule="auto"/>
            </w:pPr>
            <w:r>
              <w:rPr>
                <w:b w:val="0"/>
                <w:sz w:val="13"/>
              </w:rPr>
              <w:t>3.52</w:t>
            </w:r>
          </w:p>
        </w:tc>
        <w:tc>
          <w:tcPr>
            <w:tcW w:type="dxa" w:w="1059"/>
            <w:vAlign w:val="top"/>
          </w:tcPr>
          <w:p>
            <w:pPr>
              <w:spacing w:after="0" w:line="240" w:lineRule="auto"/>
            </w:pPr>
            <w:r>
              <w:rPr>
                <w:b w:val="0"/>
                <w:sz w:val="13"/>
              </w:rPr>
              <w:t>3.94</w:t>
            </w:r>
          </w:p>
        </w:tc>
        <w:tc>
          <w:tcPr>
            <w:tcW w:type="dxa" w:w="1059"/>
            <w:vAlign w:val="top"/>
          </w:tcPr>
          <w:p>
            <w:pPr>
              <w:spacing w:after="0" w:line="240" w:lineRule="auto"/>
            </w:pPr>
            <w:r>
              <w:rPr>
                <w:b w:val="0"/>
                <w:sz w:val="13"/>
              </w:rPr>
              <w:t>0.72</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52</w:t>
            </w:r>
          </w:p>
        </w:tc>
        <w:tc>
          <w:tcPr>
            <w:tcW w:type="dxa" w:w="1059"/>
            <w:vAlign w:val="top"/>
          </w:tcPr>
          <w:p>
            <w:pPr>
              <w:spacing w:after="0" w:line="240" w:lineRule="auto"/>
            </w:pPr>
            <w:r>
              <w:rPr>
                <w:b w:val="0"/>
                <w:sz w:val="13"/>
              </w:rPr>
              <w:t>IMG20250322171204</w:t>
            </w:r>
          </w:p>
        </w:tc>
        <w:tc>
          <w:tcPr>
            <w:tcW w:type="dxa" w:w="1059"/>
            <w:vAlign w:val="top"/>
          </w:tcPr>
          <w:p>
            <w:pPr>
              <w:spacing w:after="0" w:line="240" w:lineRule="auto"/>
            </w:pPr>
            <w:r>
              <w:rPr>
                <w:b w:val="0"/>
                <w:sz w:val="13"/>
              </w:rPr>
              <w:t>IMG20250322171204.jpg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7</w:t>
            </w:r>
          </w:p>
        </w:tc>
        <w:tc>
          <w:tcPr>
            <w:tcW w:type="dxa" w:w="1059"/>
            <w:vAlign w:val="top"/>
          </w:tcPr>
          <w:p>
            <w:pPr>
              <w:spacing w:after="0" w:line="240" w:lineRule="auto"/>
            </w:pPr>
            <w:r>
              <w:rPr>
                <w:b w:val="0"/>
                <w:sz w:val="13"/>
              </w:rPr>
              <w:t>3.20</w:t>
            </w:r>
          </w:p>
        </w:tc>
        <w:tc>
          <w:tcPr>
            <w:tcW w:type="dxa" w:w="1059"/>
            <w:vAlign w:val="top"/>
          </w:tcPr>
          <w:p>
            <w:pPr>
              <w:spacing w:after="0" w:line="240" w:lineRule="auto"/>
            </w:pPr>
            <w:r>
              <w:rPr>
                <w:b w:val="0"/>
                <w:sz w:val="13"/>
              </w:rPr>
              <w:t>2.80</w:t>
            </w:r>
          </w:p>
        </w:tc>
        <w:tc>
          <w:tcPr>
            <w:tcW w:type="dxa" w:w="1059"/>
            <w:vAlign w:val="top"/>
          </w:tcPr>
          <w:p>
            <w:pPr>
              <w:spacing w:after="0" w:line="240" w:lineRule="auto"/>
            </w:pPr>
            <w:r>
              <w:rPr>
                <w:b w:val="0"/>
                <w:sz w:val="13"/>
              </w:rPr>
              <w:t>0.94</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53</w:t>
            </w:r>
          </w:p>
        </w:tc>
        <w:tc>
          <w:tcPr>
            <w:tcW w:type="dxa" w:w="1059"/>
            <w:vAlign w:val="top"/>
          </w:tcPr>
          <w:p>
            <w:pPr>
              <w:spacing w:after="0" w:line="240" w:lineRule="auto"/>
            </w:pPr>
            <w:r>
              <w:rPr>
                <w:b w:val="0"/>
                <w:sz w:val="13"/>
              </w:rPr>
              <w:t>IMG20250322171220</w:t>
            </w:r>
          </w:p>
        </w:tc>
        <w:tc>
          <w:tcPr>
            <w:tcW w:type="dxa" w:w="1059"/>
            <w:vAlign w:val="top"/>
          </w:tcPr>
          <w:p>
            <w:pPr>
              <w:spacing w:after="0" w:line="240" w:lineRule="auto"/>
            </w:pPr>
            <w:r>
              <w:rPr>
                <w:b w:val="0"/>
                <w:sz w:val="13"/>
              </w:rPr>
              <w:t>IMG20250322171220.jpg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Pie desprendido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11</w:t>
            </w:r>
          </w:p>
        </w:tc>
        <w:tc>
          <w:tcPr>
            <w:tcW w:type="dxa" w:w="1059"/>
            <w:vAlign w:val="top"/>
          </w:tcPr>
          <w:p>
            <w:pPr>
              <w:spacing w:after="0" w:line="240" w:lineRule="auto"/>
            </w:pPr>
            <w:r>
              <w:rPr>
                <w:b w:val="0"/>
                <w:sz w:val="13"/>
              </w:rPr>
              <w:t>3.75</w:t>
            </w:r>
          </w:p>
        </w:tc>
        <w:tc>
          <w:tcPr>
            <w:tcW w:type="dxa" w:w="1059"/>
            <w:vAlign w:val="top"/>
          </w:tcPr>
          <w:p>
            <w:pPr>
              <w:spacing w:after="0" w:line="240" w:lineRule="auto"/>
            </w:pPr>
            <w:r>
              <w:rPr>
                <w:b w:val="0"/>
                <w:sz w:val="13"/>
              </w:rPr>
              <w:t>3.83</w:t>
            </w:r>
          </w:p>
        </w:tc>
        <w:tc>
          <w:tcPr>
            <w:tcW w:type="dxa" w:w="1059"/>
            <w:vAlign w:val="top"/>
          </w:tcPr>
          <w:p>
            <w:pPr>
              <w:spacing w:after="0" w:line="240" w:lineRule="auto"/>
            </w:pPr>
            <w:r>
              <w:rPr>
                <w:b w:val="0"/>
                <w:sz w:val="13"/>
              </w:rPr>
              <w:t>0.90</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54</w:t>
            </w:r>
          </w:p>
        </w:tc>
        <w:tc>
          <w:tcPr>
            <w:tcW w:type="dxa" w:w="1059"/>
            <w:vAlign w:val="top"/>
          </w:tcPr>
          <w:p>
            <w:pPr>
              <w:spacing w:after="0" w:line="240" w:lineRule="auto"/>
            </w:pPr>
            <w:r>
              <w:rPr>
                <w:b w:val="0"/>
                <w:sz w:val="13"/>
              </w:rPr>
              <w:t>IMG20250322171227</w:t>
            </w:r>
          </w:p>
        </w:tc>
        <w:tc>
          <w:tcPr>
            <w:tcW w:type="dxa" w:w="1059"/>
            <w:vAlign w:val="top"/>
          </w:tcPr>
          <w:p>
            <w:pPr>
              <w:spacing w:after="0" w:line="240" w:lineRule="auto"/>
            </w:pPr>
            <w:r>
              <w:rPr>
                <w:b w:val="0"/>
                <w:sz w:val="13"/>
              </w:rPr>
              <w:t>IMG20250322171227.jpg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3.11</w:t>
            </w:r>
          </w:p>
        </w:tc>
        <w:tc>
          <w:tcPr>
            <w:tcW w:type="dxa" w:w="1059"/>
            <w:vAlign w:val="top"/>
          </w:tcPr>
          <w:p>
            <w:pPr>
              <w:spacing w:after="0" w:line="240" w:lineRule="auto"/>
            </w:pPr>
            <w:r>
              <w:rPr>
                <w:b w:val="0"/>
                <w:sz w:val="13"/>
              </w:rPr>
              <w:t>2.62</w:t>
            </w:r>
          </w:p>
        </w:tc>
        <w:tc>
          <w:tcPr>
            <w:tcW w:type="dxa" w:w="1059"/>
            <w:vAlign w:val="top"/>
          </w:tcPr>
          <w:p>
            <w:pPr>
              <w:spacing w:after="0" w:line="240" w:lineRule="auto"/>
            </w:pPr>
            <w:r>
              <w:rPr>
                <w:b w:val="0"/>
                <w:sz w:val="13"/>
              </w:rPr>
              <w:t>0.81</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55</w:t>
            </w:r>
          </w:p>
        </w:tc>
        <w:tc>
          <w:tcPr>
            <w:tcW w:type="dxa" w:w="1059"/>
            <w:vAlign w:val="top"/>
          </w:tcPr>
          <w:p>
            <w:pPr>
              <w:spacing w:after="0" w:line="240" w:lineRule="auto"/>
            </w:pPr>
            <w:r>
              <w:rPr>
                <w:b w:val="0"/>
                <w:sz w:val="13"/>
              </w:rPr>
              <w:t>IMG20250322171300</w:t>
            </w:r>
          </w:p>
        </w:tc>
        <w:tc>
          <w:tcPr>
            <w:tcW w:type="dxa" w:w="1059"/>
            <w:vAlign w:val="top"/>
          </w:tcPr>
          <w:p>
            <w:pPr>
              <w:spacing w:after="0" w:line="240" w:lineRule="auto"/>
            </w:pPr>
            <w:r>
              <w:rPr>
                <w:b w:val="0"/>
                <w:sz w:val="13"/>
              </w:rPr>
              <w:t>IMG20250322171300.jpg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Carbonizado</w:t>
            </w:r>
          </w:p>
        </w:tc>
        <w:tc>
          <w:tcPr>
            <w:tcW w:type="dxa" w:w="1059"/>
            <w:vAlign w:val="top"/>
          </w:tcPr>
          <w:p>
            <w:pPr>
              <w:spacing w:after="0" w:line="240" w:lineRule="auto"/>
            </w:pPr>
            <w:r>
              <w:rPr>
                <w:b w:val="0"/>
                <w:sz w:val="13"/>
              </w:rPr>
              <w:t>Carbonizado</w:t>
            </w:r>
          </w:p>
        </w:tc>
        <w:tc>
          <w:tcPr>
            <w:tcW w:type="dxa" w:w="1059"/>
            <w:vAlign w:val="top"/>
          </w:tcPr>
          <w:p>
            <w:pPr>
              <w:spacing w:after="0" w:line="240" w:lineRule="auto"/>
            </w:pPr>
            <w:r>
              <w:rPr>
                <w:b w:val="0"/>
                <w:sz w:val="13"/>
              </w:rPr>
              <w:t>Carbonizado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2.95</w:t>
            </w:r>
          </w:p>
        </w:tc>
        <w:tc>
          <w:tcPr>
            <w:tcW w:type="dxa" w:w="1059"/>
            <w:vAlign w:val="top"/>
          </w:tcPr>
          <w:p>
            <w:pPr>
              <w:spacing w:after="0" w:line="240" w:lineRule="auto"/>
            </w:pPr>
            <w:r>
              <w:rPr>
                <w:b w:val="0"/>
                <w:sz w:val="13"/>
              </w:rPr>
              <w:t>2.60</w:t>
            </w:r>
          </w:p>
        </w:tc>
        <w:tc>
          <w:tcPr>
            <w:tcW w:type="dxa" w:w="1059"/>
            <w:vAlign w:val="top"/>
          </w:tcPr>
          <w:p>
            <w:pPr>
              <w:spacing w:after="0" w:line="240" w:lineRule="auto"/>
            </w:pPr>
            <w:r>
              <w:rPr>
                <w:b w:val="0"/>
                <w:sz w:val="13"/>
              </w:rPr>
              <w:t>0.93</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56</w:t>
            </w:r>
          </w:p>
        </w:tc>
        <w:tc>
          <w:tcPr>
            <w:tcW w:type="dxa" w:w="1059"/>
            <w:vAlign w:val="top"/>
          </w:tcPr>
          <w:p>
            <w:pPr>
              <w:spacing w:after="0" w:line="240" w:lineRule="auto"/>
            </w:pPr>
            <w:r>
              <w:rPr>
                <w:b w:val="0"/>
                <w:sz w:val="13"/>
              </w:rPr>
              <w:t>IMG20250322171311</w:t>
            </w:r>
          </w:p>
        </w:tc>
        <w:tc>
          <w:tcPr>
            <w:tcW w:type="dxa" w:w="1059"/>
            <w:vAlign w:val="top"/>
          </w:tcPr>
          <w:p>
            <w:pPr>
              <w:spacing w:after="0" w:line="240" w:lineRule="auto"/>
            </w:pPr>
            <w:r>
              <w:rPr>
                <w:b w:val="0"/>
                <w:sz w:val="13"/>
              </w:rPr>
              <w:t>IMG20250322171311.jpg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Danado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2.86</w:t>
            </w:r>
          </w:p>
        </w:tc>
        <w:tc>
          <w:tcPr>
            <w:tcW w:type="dxa" w:w="1059"/>
            <w:vAlign w:val="top"/>
          </w:tcPr>
          <w:p>
            <w:pPr>
              <w:spacing w:after="0" w:line="240" w:lineRule="auto"/>
            </w:pPr>
            <w:r>
              <w:rPr>
                <w:b w:val="0"/>
                <w:sz w:val="13"/>
              </w:rPr>
              <w:t>2.58</w:t>
            </w:r>
          </w:p>
        </w:tc>
        <w:tc>
          <w:tcPr>
            <w:tcW w:type="dxa" w:w="1059"/>
            <w:vAlign w:val="top"/>
          </w:tcPr>
          <w:p>
            <w:pPr>
              <w:spacing w:after="0" w:line="240" w:lineRule="auto"/>
            </w:pPr>
            <w:r>
              <w:rPr>
                <w:b w:val="0"/>
                <w:sz w:val="13"/>
              </w:rPr>
              <w:t>0.94</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57</w:t>
            </w:r>
          </w:p>
        </w:tc>
        <w:tc>
          <w:tcPr>
            <w:tcW w:type="dxa" w:w="1059"/>
            <w:vAlign w:val="top"/>
          </w:tcPr>
          <w:p>
            <w:pPr>
              <w:spacing w:after="0" w:line="240" w:lineRule="auto"/>
            </w:pPr>
            <w:r>
              <w:rPr>
                <w:b w:val="0"/>
                <w:sz w:val="13"/>
              </w:rPr>
              <w:t>IMG20250322171316</w:t>
            </w:r>
          </w:p>
        </w:tc>
        <w:tc>
          <w:tcPr>
            <w:tcW w:type="dxa" w:w="1059"/>
            <w:vAlign w:val="top"/>
          </w:tcPr>
          <w:p>
            <w:pPr>
              <w:spacing w:after="0" w:line="240" w:lineRule="auto"/>
            </w:pPr>
            <w:r>
              <w:rPr>
                <w:b w:val="0"/>
                <w:sz w:val="13"/>
              </w:rPr>
              <w:t>IMG20250322171316.jpg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Danado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3</w:t>
            </w:r>
          </w:p>
        </w:tc>
        <w:tc>
          <w:tcPr>
            <w:tcW w:type="dxa" w:w="1059"/>
            <w:vAlign w:val="top"/>
          </w:tcPr>
          <w:p>
            <w:pPr>
              <w:spacing w:after="0" w:line="240" w:lineRule="auto"/>
            </w:pPr>
            <w:r>
              <w:rPr>
                <w:b w:val="0"/>
                <w:sz w:val="13"/>
              </w:rPr>
              <w:t>2.84</w:t>
            </w:r>
          </w:p>
        </w:tc>
        <w:tc>
          <w:tcPr>
            <w:tcW w:type="dxa" w:w="1059"/>
            <w:vAlign w:val="top"/>
          </w:tcPr>
          <w:p>
            <w:pPr>
              <w:spacing w:after="0" w:line="240" w:lineRule="auto"/>
            </w:pPr>
            <w:r>
              <w:rPr>
                <w:b w:val="0"/>
                <w:sz w:val="13"/>
              </w:rPr>
              <w:t>2.76</w:t>
            </w:r>
          </w:p>
        </w:tc>
        <w:tc>
          <w:tcPr>
            <w:tcW w:type="dxa" w:w="1059"/>
            <w:vAlign w:val="top"/>
          </w:tcPr>
          <w:p>
            <w:pPr>
              <w:spacing w:after="0" w:line="240" w:lineRule="auto"/>
            </w:pPr>
            <w:r>
              <w:rPr>
                <w:b w:val="0"/>
                <w:sz w:val="13"/>
              </w:rPr>
              <w:t>0.78</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58</w:t>
            </w:r>
          </w:p>
        </w:tc>
        <w:tc>
          <w:tcPr>
            <w:tcW w:type="dxa" w:w="1059"/>
            <w:vAlign w:val="top"/>
          </w:tcPr>
          <w:p>
            <w:pPr>
              <w:spacing w:after="0" w:line="240" w:lineRule="auto"/>
            </w:pPr>
            <w:r>
              <w:rPr>
                <w:b w:val="0"/>
                <w:sz w:val="13"/>
              </w:rPr>
              <w:t>IMG20250322171341</w:t>
            </w:r>
          </w:p>
        </w:tc>
        <w:tc>
          <w:tcPr>
            <w:tcW w:type="dxa" w:w="1059"/>
            <w:vAlign w:val="top"/>
          </w:tcPr>
          <w:p>
            <w:pPr>
              <w:spacing w:after="0" w:line="240" w:lineRule="auto"/>
            </w:pPr>
            <w:r>
              <w:rPr>
                <w:b w:val="0"/>
                <w:sz w:val="13"/>
              </w:rPr>
              <w:t>IMG20250322171341.jpg</w:t>
            </w:r>
          </w:p>
        </w:tc>
        <w:tc>
          <w:tcPr>
            <w:tcW w:type="dxa" w:w="1059"/>
            <w:vAlign w:val="top"/>
          </w:tcPr>
          <w:p>
            <w:pPr>
              <w:spacing w:after="0" w:line="240" w:lineRule="auto"/>
            </w:pPr>
            <w:r>
              <w:rPr>
                <w:b w:val="0"/>
                <w:sz w:val="13"/>
              </w:rPr>
              <w:t>ambos_fallan</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Aplastado</w:t>
            </w:r>
          </w:p>
        </w:tc>
        <w:tc>
          <w:tcPr>
            <w:tcW w:type="dxa" w:w="1059"/>
            <w:vAlign w:val="top"/>
          </w:tcPr>
          <w:p>
            <w:pPr>
              <w:spacing w:after="0" w:line="240" w:lineRule="auto"/>
            </w:pPr>
            <w:r>
              <w:rPr>
                <w:b w:val="0"/>
                <w:sz w:val="13"/>
              </w:rPr>
              <w:t>Danado</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3.19</w:t>
            </w:r>
          </w:p>
        </w:tc>
        <w:tc>
          <w:tcPr>
            <w:tcW w:type="dxa" w:w="1059"/>
            <w:vAlign w:val="top"/>
          </w:tcPr>
          <w:p>
            <w:pPr>
              <w:spacing w:after="0" w:line="240" w:lineRule="auto"/>
            </w:pPr>
            <w:r>
              <w:rPr>
                <w:b w:val="0"/>
                <w:sz w:val="13"/>
              </w:rPr>
              <w:t>2.23</w:t>
            </w:r>
          </w:p>
        </w:tc>
        <w:tc>
          <w:tcPr>
            <w:tcW w:type="dxa" w:w="1059"/>
            <w:vAlign w:val="top"/>
          </w:tcPr>
          <w:p>
            <w:pPr>
              <w:spacing w:after="0" w:line="240" w:lineRule="auto"/>
            </w:pPr>
            <w:r>
              <w:rPr>
                <w:b w:val="0"/>
                <w:sz w:val="13"/>
              </w:rPr>
              <w:t>0.92</w:t>
            </w:r>
          </w:p>
        </w:tc>
        <w:tc>
          <w:tcPr>
            <w:tcW w:type="dxa" w:w="1059"/>
            <w:vAlign w:val="top"/>
          </w:tcPr>
          <w:p>
            <w:pPr>
              <w:spacing w:after="0" w:line="240" w:lineRule="auto"/>
            </w:pPr>
            <w:r>
              <w:rPr>
                <w:b w:val="0"/>
                <w:sz w:val="13"/>
              </w:rPr>
              <w:t>Ambos metodos se desvian del especialista.</w:t>
            </w:r>
          </w:p>
        </w:tc>
      </w:tr>
      <w:tr>
        <w:tc>
          <w:tcPr>
            <w:tcW w:type="dxa" w:w="1059"/>
            <w:vAlign w:val="top"/>
          </w:tcPr>
          <w:p>
            <w:pPr>
              <w:spacing w:after="0" w:line="240" w:lineRule="auto"/>
            </w:pPr>
            <w:r>
              <w:rPr>
                <w:b w:val="0"/>
                <w:sz w:val="13"/>
              </w:rPr>
              <w:t>59</w:t>
            </w:r>
          </w:p>
        </w:tc>
        <w:tc>
          <w:tcPr>
            <w:tcW w:type="dxa" w:w="1059"/>
            <w:vAlign w:val="top"/>
          </w:tcPr>
          <w:p>
            <w:pPr>
              <w:spacing w:after="0" w:line="240" w:lineRule="auto"/>
            </w:pPr>
            <w:r>
              <w:rPr>
                <w:b w:val="0"/>
                <w:sz w:val="13"/>
              </w:rPr>
              <w:t>IMG20250322171350</w:t>
            </w:r>
          </w:p>
        </w:tc>
        <w:tc>
          <w:tcPr>
            <w:tcW w:type="dxa" w:w="1059"/>
            <w:vAlign w:val="top"/>
          </w:tcPr>
          <w:p>
            <w:pPr>
              <w:spacing w:after="0" w:line="240" w:lineRule="auto"/>
            </w:pPr>
            <w:r>
              <w:rPr>
                <w:b w:val="0"/>
                <w:sz w:val="13"/>
              </w:rPr>
              <w:t>IMG20250322171350.jpg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Pie desprendido</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4</w:t>
            </w:r>
          </w:p>
        </w:tc>
        <w:tc>
          <w:tcPr>
            <w:tcW w:type="dxa" w:w="1059"/>
            <w:vAlign w:val="top"/>
          </w:tcPr>
          <w:p>
            <w:pPr>
              <w:spacing w:after="0" w:line="240" w:lineRule="auto"/>
            </w:pPr>
            <w:r>
              <w:rPr>
                <w:b w:val="0"/>
                <w:sz w:val="13"/>
              </w:rPr>
              <w:t>3.28</w:t>
            </w:r>
          </w:p>
        </w:tc>
        <w:tc>
          <w:tcPr>
            <w:tcW w:type="dxa" w:w="1059"/>
            <w:vAlign w:val="top"/>
          </w:tcPr>
          <w:p>
            <w:pPr>
              <w:spacing w:after="0" w:line="240" w:lineRule="auto"/>
            </w:pPr>
            <w:r>
              <w:rPr>
                <w:b w:val="0"/>
                <w:sz w:val="13"/>
              </w:rPr>
              <w:t>2.60</w:t>
            </w:r>
          </w:p>
        </w:tc>
        <w:tc>
          <w:tcPr>
            <w:tcW w:type="dxa" w:w="1059"/>
            <w:vAlign w:val="top"/>
          </w:tcPr>
          <w:p>
            <w:pPr>
              <w:spacing w:after="0" w:line="240" w:lineRule="auto"/>
            </w:pPr>
            <w:r>
              <w:rPr>
                <w:b w:val="0"/>
                <w:sz w:val="13"/>
              </w:rPr>
              <w:t>0.86</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60</w:t>
            </w:r>
          </w:p>
        </w:tc>
        <w:tc>
          <w:tcPr>
            <w:tcW w:type="dxa" w:w="1059"/>
            <w:vAlign w:val="top"/>
          </w:tcPr>
          <w:p>
            <w:pPr>
              <w:spacing w:after="0" w:line="240" w:lineRule="auto"/>
            </w:pPr>
            <w:r>
              <w:rPr>
                <w:b w:val="0"/>
                <w:sz w:val="13"/>
              </w:rPr>
              <w:t>IMG20250322171357</w:t>
            </w:r>
          </w:p>
        </w:tc>
        <w:tc>
          <w:tcPr>
            <w:tcW w:type="dxa" w:w="1059"/>
            <w:vAlign w:val="top"/>
          </w:tcPr>
          <w:p>
            <w:pPr>
              <w:spacing w:after="0" w:line="240" w:lineRule="auto"/>
            </w:pPr>
            <w:r>
              <w:rPr>
                <w:b w:val="0"/>
                <w:sz w:val="13"/>
              </w:rPr>
              <w:t>IMG20250322171357.jpg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5</w:t>
            </w:r>
          </w:p>
        </w:tc>
        <w:tc>
          <w:tcPr>
            <w:tcW w:type="dxa" w:w="1059"/>
            <w:vAlign w:val="top"/>
          </w:tcPr>
          <w:p>
            <w:pPr>
              <w:spacing w:after="0" w:line="240" w:lineRule="auto"/>
            </w:pPr>
            <w:r>
              <w:rPr>
                <w:b w:val="0"/>
                <w:sz w:val="13"/>
              </w:rPr>
              <w:t>3.52</w:t>
            </w:r>
          </w:p>
        </w:tc>
        <w:tc>
          <w:tcPr>
            <w:tcW w:type="dxa" w:w="1059"/>
            <w:vAlign w:val="top"/>
          </w:tcPr>
          <w:p>
            <w:pPr>
              <w:spacing w:after="0" w:line="240" w:lineRule="auto"/>
            </w:pPr>
            <w:r>
              <w:rPr>
                <w:b w:val="0"/>
                <w:sz w:val="13"/>
              </w:rPr>
              <w:t>2.92</w:t>
            </w:r>
          </w:p>
        </w:tc>
        <w:tc>
          <w:tcPr>
            <w:tcW w:type="dxa" w:w="1059"/>
            <w:vAlign w:val="top"/>
          </w:tcPr>
          <w:p>
            <w:pPr>
              <w:spacing w:after="0" w:line="240" w:lineRule="auto"/>
            </w:pPr>
            <w:r>
              <w:rPr>
                <w:b w:val="0"/>
                <w:sz w:val="13"/>
              </w:rPr>
              <w:t>0.74</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61</w:t>
            </w:r>
          </w:p>
        </w:tc>
        <w:tc>
          <w:tcPr>
            <w:tcW w:type="dxa" w:w="1059"/>
            <w:vAlign w:val="top"/>
          </w:tcPr>
          <w:p>
            <w:pPr>
              <w:spacing w:after="0" w:line="240" w:lineRule="auto"/>
            </w:pPr>
            <w:r>
              <w:rPr>
                <w:b w:val="0"/>
                <w:sz w:val="13"/>
              </w:rPr>
              <w:t>IMG20250322171418</w:t>
            </w:r>
          </w:p>
        </w:tc>
        <w:tc>
          <w:tcPr>
            <w:tcW w:type="dxa" w:w="1059"/>
            <w:vAlign w:val="top"/>
          </w:tcPr>
          <w:p>
            <w:pPr>
              <w:spacing w:after="0" w:line="240" w:lineRule="auto"/>
            </w:pPr>
            <w:r>
              <w:rPr>
                <w:b w:val="0"/>
                <w:sz w:val="13"/>
              </w:rPr>
              <w:t>IMG20250322171418.jpg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2.91</w:t>
            </w:r>
          </w:p>
        </w:tc>
        <w:tc>
          <w:tcPr>
            <w:tcW w:type="dxa" w:w="1059"/>
            <w:vAlign w:val="top"/>
          </w:tcPr>
          <w:p>
            <w:pPr>
              <w:spacing w:after="0" w:line="240" w:lineRule="auto"/>
            </w:pPr>
            <w:r>
              <w:rPr>
                <w:b w:val="0"/>
                <w:sz w:val="13"/>
              </w:rPr>
              <w:t>2.15</w:t>
            </w:r>
          </w:p>
        </w:tc>
        <w:tc>
          <w:tcPr>
            <w:tcW w:type="dxa" w:w="1059"/>
            <w:vAlign w:val="top"/>
          </w:tcPr>
          <w:p>
            <w:pPr>
              <w:spacing w:after="0" w:line="240" w:lineRule="auto"/>
            </w:pPr>
            <w:r>
              <w:rPr>
                <w:b w:val="0"/>
                <w:sz w:val="13"/>
              </w:rPr>
              <w:t>0.96</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62</w:t>
            </w:r>
          </w:p>
        </w:tc>
        <w:tc>
          <w:tcPr>
            <w:tcW w:type="dxa" w:w="1059"/>
            <w:vAlign w:val="top"/>
          </w:tcPr>
          <w:p>
            <w:pPr>
              <w:spacing w:after="0" w:line="240" w:lineRule="auto"/>
            </w:pPr>
            <w:r>
              <w:rPr>
                <w:b w:val="0"/>
                <w:sz w:val="13"/>
              </w:rPr>
              <w:t>IMG20250322171438</w:t>
            </w:r>
          </w:p>
        </w:tc>
        <w:tc>
          <w:tcPr>
            <w:tcW w:type="dxa" w:w="1059"/>
            <w:vAlign w:val="top"/>
          </w:tcPr>
          <w:p>
            <w:pPr>
              <w:spacing w:after="0" w:line="240" w:lineRule="auto"/>
            </w:pPr>
            <w:r>
              <w:rPr>
                <w:b w:val="0"/>
                <w:sz w:val="13"/>
              </w:rPr>
              <w:t>IMG20250322171438.jpg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Larvas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8</w:t>
            </w:r>
          </w:p>
        </w:tc>
        <w:tc>
          <w:tcPr>
            <w:tcW w:type="dxa" w:w="1059"/>
            <w:vAlign w:val="top"/>
          </w:tcPr>
          <w:p>
            <w:pPr>
              <w:spacing w:after="0" w:line="240" w:lineRule="auto"/>
            </w:pPr>
            <w:r>
              <w:rPr>
                <w:b w:val="0"/>
                <w:sz w:val="13"/>
              </w:rPr>
              <w:t>3.25</w:t>
            </w:r>
          </w:p>
        </w:tc>
        <w:tc>
          <w:tcPr>
            <w:tcW w:type="dxa" w:w="1059"/>
            <w:vAlign w:val="top"/>
          </w:tcPr>
          <w:p>
            <w:pPr>
              <w:spacing w:after="0" w:line="240" w:lineRule="auto"/>
            </w:pPr>
            <w:r>
              <w:rPr>
                <w:b w:val="0"/>
                <w:sz w:val="13"/>
              </w:rPr>
              <w:t>2.89</w:t>
            </w:r>
          </w:p>
        </w:tc>
        <w:tc>
          <w:tcPr>
            <w:tcW w:type="dxa" w:w="1059"/>
            <w:vAlign w:val="top"/>
          </w:tcPr>
          <w:p>
            <w:pPr>
              <w:spacing w:after="0" w:line="240" w:lineRule="auto"/>
            </w:pPr>
            <w:r>
              <w:rPr>
                <w:b w:val="0"/>
                <w:sz w:val="13"/>
              </w:rPr>
              <w:t>0.95</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63</w:t>
            </w:r>
          </w:p>
        </w:tc>
        <w:tc>
          <w:tcPr>
            <w:tcW w:type="dxa" w:w="1059"/>
            <w:vAlign w:val="top"/>
          </w:tcPr>
          <w:p>
            <w:pPr>
              <w:spacing w:after="0" w:line="240" w:lineRule="auto"/>
            </w:pPr>
            <w:r>
              <w:rPr>
                <w:b w:val="0"/>
                <w:sz w:val="13"/>
              </w:rPr>
              <w:t>IMG20250322171443</w:t>
            </w:r>
          </w:p>
        </w:tc>
        <w:tc>
          <w:tcPr>
            <w:tcW w:type="dxa" w:w="1059"/>
            <w:vAlign w:val="top"/>
          </w:tcPr>
          <w:p>
            <w:pPr>
              <w:spacing w:after="0" w:line="240" w:lineRule="auto"/>
            </w:pPr>
            <w:r>
              <w:rPr>
                <w:b w:val="0"/>
                <w:sz w:val="13"/>
              </w:rPr>
              <w:t>IMG20250322171443.jpg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Carbonizado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4</w:t>
            </w:r>
          </w:p>
        </w:tc>
        <w:tc>
          <w:tcPr>
            <w:tcW w:type="dxa" w:w="1059"/>
            <w:vAlign w:val="top"/>
          </w:tcPr>
          <w:p>
            <w:pPr>
              <w:spacing w:after="0" w:line="240" w:lineRule="auto"/>
            </w:pPr>
            <w:r>
              <w:rPr>
                <w:b w:val="0"/>
                <w:sz w:val="13"/>
              </w:rPr>
              <w:t>2.96</w:t>
            </w:r>
          </w:p>
        </w:tc>
        <w:tc>
          <w:tcPr>
            <w:tcW w:type="dxa" w:w="1059"/>
            <w:vAlign w:val="top"/>
          </w:tcPr>
          <w:p>
            <w:pPr>
              <w:spacing w:after="0" w:line="240" w:lineRule="auto"/>
            </w:pPr>
            <w:r>
              <w:rPr>
                <w:b w:val="0"/>
                <w:sz w:val="13"/>
              </w:rPr>
              <w:t>2.90</w:t>
            </w:r>
          </w:p>
        </w:tc>
        <w:tc>
          <w:tcPr>
            <w:tcW w:type="dxa" w:w="1059"/>
            <w:vAlign w:val="top"/>
          </w:tcPr>
          <w:p>
            <w:pPr>
              <w:spacing w:after="0" w:line="240" w:lineRule="auto"/>
            </w:pPr>
            <w:r>
              <w:rPr>
                <w:b w:val="0"/>
                <w:sz w:val="13"/>
              </w:rPr>
              <w:t>0.84</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64</w:t>
            </w:r>
          </w:p>
        </w:tc>
        <w:tc>
          <w:tcPr>
            <w:tcW w:type="dxa" w:w="1059"/>
            <w:vAlign w:val="top"/>
          </w:tcPr>
          <w:p>
            <w:pPr>
              <w:spacing w:after="0" w:line="240" w:lineRule="auto"/>
            </w:pPr>
            <w:r>
              <w:rPr>
                <w:b w:val="0"/>
                <w:sz w:val="13"/>
              </w:rPr>
              <w:t>IMG20250322171446</w:t>
            </w:r>
          </w:p>
        </w:tc>
        <w:tc>
          <w:tcPr>
            <w:tcW w:type="dxa" w:w="1059"/>
            <w:vAlign w:val="top"/>
          </w:tcPr>
          <w:p>
            <w:pPr>
              <w:spacing w:after="0" w:line="240" w:lineRule="auto"/>
            </w:pPr>
            <w:r>
              <w:rPr>
                <w:b w:val="0"/>
                <w:sz w:val="13"/>
              </w:rPr>
              <w:t>IMG20250322171446.jpg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Larvas</w:t>
            </w:r>
          </w:p>
        </w:tc>
        <w:tc>
          <w:tcPr>
            <w:tcW w:type="dxa" w:w="1059"/>
            <w:vAlign w:val="top"/>
          </w:tcPr>
          <w:p>
            <w:pPr>
              <w:spacing w:after="0" w:line="240" w:lineRule="auto"/>
            </w:pPr>
            <w:r>
              <w:rPr>
                <w:b w:val="0"/>
                <w:sz w:val="13"/>
              </w:rPr>
              <w:t>Pie desprendido</w:t>
            </w:r>
          </w:p>
        </w:tc>
        <w:tc>
          <w:tcPr>
            <w:tcW w:type="dxa" w:w="1059"/>
            <w:vAlign w:val="top"/>
          </w:tcPr>
          <w:p>
            <w:pPr>
              <w:spacing w:after="0" w:line="240" w:lineRule="auto"/>
            </w:pPr>
            <w:r>
              <w:rPr>
                <w:b w:val="0"/>
                <w:sz w:val="13"/>
              </w:rPr>
              <w:t>Larvas</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3.06</w:t>
            </w:r>
          </w:p>
        </w:tc>
        <w:tc>
          <w:tcPr>
            <w:tcW w:type="dxa" w:w="1059"/>
            <w:vAlign w:val="top"/>
          </w:tcPr>
          <w:p>
            <w:pPr>
              <w:spacing w:after="0" w:line="240" w:lineRule="auto"/>
            </w:pPr>
            <w:r>
              <w:rPr>
                <w:b w:val="0"/>
                <w:sz w:val="13"/>
              </w:rPr>
              <w:t>2.33</w:t>
            </w:r>
          </w:p>
        </w:tc>
        <w:tc>
          <w:tcPr>
            <w:tcW w:type="dxa" w:w="1059"/>
            <w:vAlign w:val="top"/>
          </w:tcPr>
          <w:p>
            <w:pPr>
              <w:spacing w:after="0" w:line="240" w:lineRule="auto"/>
            </w:pPr>
            <w:r>
              <w:rPr>
                <w:b w:val="0"/>
                <w:sz w:val="13"/>
              </w:rPr>
              <w:t>0.91</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65</w:t>
            </w:r>
          </w:p>
        </w:tc>
        <w:tc>
          <w:tcPr>
            <w:tcW w:type="dxa" w:w="1059"/>
            <w:vAlign w:val="top"/>
          </w:tcPr>
          <w:p>
            <w:pPr>
              <w:spacing w:after="0" w:line="240" w:lineRule="auto"/>
            </w:pPr>
            <w:r>
              <w:rPr>
                <w:b w:val="0"/>
                <w:sz w:val="13"/>
              </w:rPr>
              <w:t>IMG20250322171455</w:t>
            </w:r>
          </w:p>
        </w:tc>
        <w:tc>
          <w:tcPr>
            <w:tcW w:type="dxa" w:w="1059"/>
            <w:vAlign w:val="top"/>
          </w:tcPr>
          <w:p>
            <w:pPr>
              <w:spacing w:after="0" w:line="240" w:lineRule="auto"/>
            </w:pPr>
            <w:r>
              <w:rPr>
                <w:b w:val="0"/>
                <w:sz w:val="13"/>
              </w:rPr>
              <w:t>IMG20250322171455.jpg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Danado</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14</w:t>
            </w:r>
          </w:p>
        </w:tc>
        <w:tc>
          <w:tcPr>
            <w:tcW w:type="dxa" w:w="1059"/>
            <w:vAlign w:val="top"/>
          </w:tcPr>
          <w:p>
            <w:pPr>
              <w:spacing w:after="0" w:line="240" w:lineRule="auto"/>
            </w:pPr>
            <w:r>
              <w:rPr>
                <w:b w:val="0"/>
                <w:sz w:val="13"/>
              </w:rPr>
              <w:t>3.33</w:t>
            </w:r>
          </w:p>
        </w:tc>
        <w:tc>
          <w:tcPr>
            <w:tcW w:type="dxa" w:w="1059"/>
            <w:vAlign w:val="top"/>
          </w:tcPr>
          <w:p>
            <w:pPr>
              <w:spacing w:after="0" w:line="240" w:lineRule="auto"/>
            </w:pPr>
            <w:r>
              <w:rPr>
                <w:b w:val="0"/>
                <w:sz w:val="13"/>
              </w:rPr>
              <w:t>3.87</w:t>
            </w:r>
          </w:p>
        </w:tc>
        <w:tc>
          <w:tcPr>
            <w:tcW w:type="dxa" w:w="1059"/>
            <w:vAlign w:val="top"/>
          </w:tcPr>
          <w:p>
            <w:pPr>
              <w:spacing w:after="0" w:line="240" w:lineRule="auto"/>
            </w:pPr>
            <w:r>
              <w:rPr>
                <w:b w:val="0"/>
                <w:sz w:val="13"/>
              </w:rPr>
              <w:t>0.94</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66</w:t>
            </w:r>
          </w:p>
        </w:tc>
        <w:tc>
          <w:tcPr>
            <w:tcW w:type="dxa" w:w="1059"/>
            <w:vAlign w:val="top"/>
          </w:tcPr>
          <w:p>
            <w:pPr>
              <w:spacing w:after="0" w:line="240" w:lineRule="auto"/>
            </w:pPr>
            <w:r>
              <w:rPr>
                <w:b w:val="0"/>
                <w:sz w:val="13"/>
              </w:rPr>
              <w:t>IMG20250322171508</w:t>
            </w:r>
          </w:p>
        </w:tc>
        <w:tc>
          <w:tcPr>
            <w:tcW w:type="dxa" w:w="1059"/>
            <w:vAlign w:val="top"/>
          </w:tcPr>
          <w:p>
            <w:pPr>
              <w:spacing w:after="0" w:line="240" w:lineRule="auto"/>
            </w:pPr>
            <w:r>
              <w:rPr>
                <w:b w:val="0"/>
                <w:sz w:val="13"/>
              </w:rPr>
              <w:t>IMG20250322171508.jpg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8</w:t>
            </w:r>
          </w:p>
        </w:tc>
        <w:tc>
          <w:tcPr>
            <w:tcW w:type="dxa" w:w="1059"/>
            <w:vAlign w:val="top"/>
          </w:tcPr>
          <w:p>
            <w:pPr>
              <w:spacing w:after="0" w:line="240" w:lineRule="auto"/>
            </w:pPr>
            <w:r>
              <w:rPr>
                <w:b w:val="0"/>
                <w:sz w:val="13"/>
              </w:rPr>
              <w:t>3.58</w:t>
            </w:r>
          </w:p>
        </w:tc>
        <w:tc>
          <w:tcPr>
            <w:tcW w:type="dxa" w:w="1059"/>
            <w:vAlign w:val="top"/>
          </w:tcPr>
          <w:p>
            <w:pPr>
              <w:spacing w:after="0" w:line="240" w:lineRule="auto"/>
            </w:pPr>
            <w:r>
              <w:rPr>
                <w:b w:val="0"/>
                <w:sz w:val="13"/>
              </w:rPr>
              <w:t>3.33</w:t>
            </w:r>
          </w:p>
        </w:tc>
        <w:tc>
          <w:tcPr>
            <w:tcW w:type="dxa" w:w="1059"/>
            <w:vAlign w:val="top"/>
          </w:tcPr>
          <w:p>
            <w:pPr>
              <w:spacing w:after="0" w:line="240" w:lineRule="auto"/>
            </w:pPr>
            <w:r>
              <w:rPr>
                <w:b w:val="0"/>
                <w:sz w:val="13"/>
              </w:rPr>
              <w:t>0.75</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67</w:t>
            </w:r>
          </w:p>
        </w:tc>
        <w:tc>
          <w:tcPr>
            <w:tcW w:type="dxa" w:w="1059"/>
            <w:vAlign w:val="top"/>
          </w:tcPr>
          <w:p>
            <w:pPr>
              <w:spacing w:after="0" w:line="240" w:lineRule="auto"/>
            </w:pPr>
            <w:r>
              <w:rPr>
                <w:b w:val="0"/>
                <w:sz w:val="13"/>
              </w:rPr>
              <w:t>IMG20250322171520</w:t>
            </w:r>
          </w:p>
        </w:tc>
        <w:tc>
          <w:tcPr>
            <w:tcW w:type="dxa" w:w="1059"/>
            <w:vAlign w:val="top"/>
          </w:tcPr>
          <w:p>
            <w:pPr>
              <w:spacing w:after="0" w:line="240" w:lineRule="auto"/>
            </w:pPr>
            <w:r>
              <w:rPr>
                <w:b w:val="0"/>
                <w:sz w:val="13"/>
              </w:rPr>
              <w:t>IMG20250322171520.jpg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Pluma</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4</w:t>
            </w:r>
          </w:p>
        </w:tc>
        <w:tc>
          <w:tcPr>
            <w:tcW w:type="dxa" w:w="1059"/>
            <w:vAlign w:val="top"/>
          </w:tcPr>
          <w:p>
            <w:pPr>
              <w:spacing w:after="0" w:line="240" w:lineRule="auto"/>
            </w:pPr>
            <w:r>
              <w:rPr>
                <w:b w:val="0"/>
                <w:sz w:val="13"/>
              </w:rPr>
              <w:t>3.43</w:t>
            </w:r>
          </w:p>
        </w:tc>
        <w:tc>
          <w:tcPr>
            <w:tcW w:type="dxa" w:w="1059"/>
            <w:vAlign w:val="top"/>
          </w:tcPr>
          <w:p>
            <w:pPr>
              <w:spacing w:after="0" w:line="240" w:lineRule="auto"/>
            </w:pPr>
            <w:r>
              <w:rPr>
                <w:b w:val="0"/>
                <w:sz w:val="13"/>
              </w:rPr>
              <w:t>3.08</w:t>
            </w:r>
          </w:p>
        </w:tc>
        <w:tc>
          <w:tcPr>
            <w:tcW w:type="dxa" w:w="1059"/>
            <w:vAlign w:val="top"/>
          </w:tcPr>
          <w:p>
            <w:pPr>
              <w:spacing w:after="0" w:line="240" w:lineRule="auto"/>
            </w:pPr>
            <w:r>
              <w:rPr>
                <w:b w:val="0"/>
                <w:sz w:val="13"/>
              </w:rPr>
              <w:t>0.95</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68</w:t>
            </w:r>
          </w:p>
        </w:tc>
        <w:tc>
          <w:tcPr>
            <w:tcW w:type="dxa" w:w="1059"/>
            <w:vAlign w:val="top"/>
          </w:tcPr>
          <w:p>
            <w:pPr>
              <w:spacing w:after="0" w:line="240" w:lineRule="auto"/>
            </w:pPr>
            <w:r>
              <w:rPr>
                <w:b w:val="0"/>
                <w:sz w:val="13"/>
              </w:rPr>
              <w:t>IMG20250322171526</w:t>
            </w:r>
          </w:p>
        </w:tc>
        <w:tc>
          <w:tcPr>
            <w:tcW w:type="dxa" w:w="1059"/>
            <w:vAlign w:val="top"/>
          </w:tcPr>
          <w:p>
            <w:pPr>
              <w:spacing w:after="0" w:line="240" w:lineRule="auto"/>
            </w:pPr>
            <w:r>
              <w:rPr>
                <w:b w:val="0"/>
                <w:sz w:val="13"/>
              </w:rPr>
              <w:t>IMG20250322171526.jpg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6</w:t>
            </w:r>
          </w:p>
        </w:tc>
        <w:tc>
          <w:tcPr>
            <w:tcW w:type="dxa" w:w="1059"/>
            <w:vAlign w:val="top"/>
          </w:tcPr>
          <w:p>
            <w:pPr>
              <w:spacing w:after="0" w:line="240" w:lineRule="auto"/>
            </w:pPr>
            <w:r>
              <w:rPr>
                <w:b w:val="0"/>
                <w:sz w:val="13"/>
              </w:rPr>
              <w:t>3.55</w:t>
            </w:r>
          </w:p>
        </w:tc>
        <w:tc>
          <w:tcPr>
            <w:tcW w:type="dxa" w:w="1059"/>
            <w:vAlign w:val="top"/>
          </w:tcPr>
          <w:p>
            <w:pPr>
              <w:spacing w:after="0" w:line="240" w:lineRule="auto"/>
            </w:pPr>
            <w:r>
              <w:rPr>
                <w:b w:val="0"/>
                <w:sz w:val="13"/>
              </w:rPr>
              <w:t>3.29</w:t>
            </w:r>
          </w:p>
        </w:tc>
        <w:tc>
          <w:tcPr>
            <w:tcW w:type="dxa" w:w="1059"/>
            <w:vAlign w:val="top"/>
          </w:tcPr>
          <w:p>
            <w:pPr>
              <w:spacing w:after="0" w:line="240" w:lineRule="auto"/>
            </w:pPr>
            <w:r>
              <w:rPr>
                <w:b w:val="0"/>
                <w:sz w:val="13"/>
              </w:rPr>
              <w:t>0.76</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69</w:t>
            </w:r>
          </w:p>
        </w:tc>
        <w:tc>
          <w:tcPr>
            <w:tcW w:type="dxa" w:w="1059"/>
            <w:vAlign w:val="top"/>
          </w:tcPr>
          <w:p>
            <w:pPr>
              <w:spacing w:after="0" w:line="240" w:lineRule="auto"/>
            </w:pPr>
            <w:r>
              <w:rPr>
                <w:b w:val="0"/>
                <w:sz w:val="13"/>
              </w:rPr>
              <w:t>IMG20250322171529</w:t>
            </w:r>
          </w:p>
        </w:tc>
        <w:tc>
          <w:tcPr>
            <w:tcW w:type="dxa" w:w="1059"/>
            <w:vAlign w:val="top"/>
          </w:tcPr>
          <w:p>
            <w:pPr>
              <w:spacing w:after="0" w:line="240" w:lineRule="auto"/>
            </w:pPr>
            <w:r>
              <w:rPr>
                <w:b w:val="0"/>
                <w:sz w:val="13"/>
              </w:rPr>
              <w:t>IMG20250322171529.jpg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3</w:t>
            </w:r>
          </w:p>
        </w:tc>
        <w:tc>
          <w:tcPr>
            <w:tcW w:type="dxa" w:w="1059"/>
            <w:vAlign w:val="top"/>
          </w:tcPr>
          <w:p>
            <w:pPr>
              <w:spacing w:after="0" w:line="240" w:lineRule="auto"/>
            </w:pPr>
            <w:r>
              <w:rPr>
                <w:b w:val="0"/>
                <w:sz w:val="13"/>
              </w:rPr>
              <w:t>3.24</w:t>
            </w:r>
          </w:p>
        </w:tc>
        <w:tc>
          <w:tcPr>
            <w:tcW w:type="dxa" w:w="1059"/>
            <w:vAlign w:val="top"/>
          </w:tcPr>
          <w:p>
            <w:pPr>
              <w:spacing w:after="0" w:line="240" w:lineRule="auto"/>
            </w:pPr>
            <w:r>
              <w:rPr>
                <w:b w:val="0"/>
                <w:sz w:val="13"/>
              </w:rPr>
              <w:t>2.49</w:t>
            </w:r>
          </w:p>
        </w:tc>
        <w:tc>
          <w:tcPr>
            <w:tcW w:type="dxa" w:w="1059"/>
            <w:vAlign w:val="top"/>
          </w:tcPr>
          <w:p>
            <w:pPr>
              <w:spacing w:after="0" w:line="240" w:lineRule="auto"/>
            </w:pPr>
            <w:r>
              <w:rPr>
                <w:b w:val="0"/>
                <w:sz w:val="13"/>
              </w:rPr>
              <w:t>0.74</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70</w:t>
            </w:r>
          </w:p>
        </w:tc>
        <w:tc>
          <w:tcPr>
            <w:tcW w:type="dxa" w:w="1059"/>
            <w:vAlign w:val="top"/>
          </w:tcPr>
          <w:p>
            <w:pPr>
              <w:spacing w:after="0" w:line="240" w:lineRule="auto"/>
            </w:pPr>
            <w:r>
              <w:rPr>
                <w:b w:val="0"/>
                <w:sz w:val="13"/>
              </w:rPr>
              <w:t>IMG20250322171600</w:t>
            </w:r>
          </w:p>
        </w:tc>
        <w:tc>
          <w:tcPr>
            <w:tcW w:type="dxa" w:w="1059"/>
            <w:vAlign w:val="top"/>
          </w:tcPr>
          <w:p>
            <w:pPr>
              <w:spacing w:after="0" w:line="240" w:lineRule="auto"/>
            </w:pPr>
            <w:r>
              <w:rPr>
                <w:b w:val="0"/>
                <w:sz w:val="13"/>
              </w:rPr>
              <w:t>IMG20250322171600.jpg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Carbonizado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3.19</w:t>
            </w:r>
          </w:p>
        </w:tc>
        <w:tc>
          <w:tcPr>
            <w:tcW w:type="dxa" w:w="1059"/>
            <w:vAlign w:val="top"/>
          </w:tcPr>
          <w:p>
            <w:pPr>
              <w:spacing w:after="0" w:line="240" w:lineRule="auto"/>
            </w:pPr>
            <w:r>
              <w:rPr>
                <w:b w:val="0"/>
                <w:sz w:val="13"/>
              </w:rPr>
              <w:t>2.13</w:t>
            </w:r>
          </w:p>
        </w:tc>
        <w:tc>
          <w:tcPr>
            <w:tcW w:type="dxa" w:w="1059"/>
            <w:vAlign w:val="top"/>
          </w:tcPr>
          <w:p>
            <w:pPr>
              <w:spacing w:after="0" w:line="240" w:lineRule="auto"/>
            </w:pPr>
            <w:r>
              <w:rPr>
                <w:b w:val="0"/>
                <w:sz w:val="13"/>
              </w:rPr>
              <w:t>0.78</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71</w:t>
            </w:r>
          </w:p>
        </w:tc>
        <w:tc>
          <w:tcPr>
            <w:tcW w:type="dxa" w:w="1059"/>
            <w:vAlign w:val="top"/>
          </w:tcPr>
          <w:p>
            <w:pPr>
              <w:spacing w:after="0" w:line="240" w:lineRule="auto"/>
            </w:pPr>
            <w:r>
              <w:rPr>
                <w:b w:val="0"/>
                <w:sz w:val="13"/>
              </w:rPr>
              <w:t>IMG20250322171605</w:t>
            </w:r>
          </w:p>
        </w:tc>
        <w:tc>
          <w:tcPr>
            <w:tcW w:type="dxa" w:w="1059"/>
            <w:vAlign w:val="top"/>
          </w:tcPr>
          <w:p>
            <w:pPr>
              <w:spacing w:after="0" w:line="240" w:lineRule="auto"/>
            </w:pPr>
            <w:r>
              <w:rPr>
                <w:b w:val="0"/>
                <w:sz w:val="13"/>
              </w:rPr>
              <w:t>IMG20250322171605.jpg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4</w:t>
            </w:r>
          </w:p>
        </w:tc>
        <w:tc>
          <w:tcPr>
            <w:tcW w:type="dxa" w:w="1059"/>
            <w:vAlign w:val="top"/>
          </w:tcPr>
          <w:p>
            <w:pPr>
              <w:spacing w:after="0" w:line="240" w:lineRule="auto"/>
            </w:pPr>
            <w:r>
              <w:rPr>
                <w:b w:val="0"/>
                <w:sz w:val="13"/>
              </w:rPr>
              <w:t>3.31</w:t>
            </w:r>
          </w:p>
        </w:tc>
        <w:tc>
          <w:tcPr>
            <w:tcW w:type="dxa" w:w="1059"/>
            <w:vAlign w:val="top"/>
          </w:tcPr>
          <w:p>
            <w:pPr>
              <w:spacing w:after="0" w:line="240" w:lineRule="auto"/>
            </w:pPr>
            <w:r>
              <w:rPr>
                <w:b w:val="0"/>
                <w:sz w:val="13"/>
              </w:rPr>
              <w:t>2.59</w:t>
            </w:r>
          </w:p>
        </w:tc>
        <w:tc>
          <w:tcPr>
            <w:tcW w:type="dxa" w:w="1059"/>
            <w:vAlign w:val="top"/>
          </w:tcPr>
          <w:p>
            <w:pPr>
              <w:spacing w:after="0" w:line="240" w:lineRule="auto"/>
            </w:pPr>
            <w:r>
              <w:rPr>
                <w:b w:val="0"/>
                <w:sz w:val="13"/>
              </w:rPr>
              <w:t>0.82</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72</w:t>
            </w:r>
          </w:p>
        </w:tc>
        <w:tc>
          <w:tcPr>
            <w:tcW w:type="dxa" w:w="1059"/>
            <w:vAlign w:val="top"/>
          </w:tcPr>
          <w:p>
            <w:pPr>
              <w:spacing w:after="0" w:line="240" w:lineRule="auto"/>
            </w:pPr>
            <w:r>
              <w:rPr>
                <w:b w:val="0"/>
                <w:sz w:val="13"/>
              </w:rPr>
              <w:t>IMG20250322171611</w:t>
            </w:r>
          </w:p>
        </w:tc>
        <w:tc>
          <w:tcPr>
            <w:tcW w:type="dxa" w:w="1059"/>
            <w:vAlign w:val="top"/>
          </w:tcPr>
          <w:p>
            <w:pPr>
              <w:spacing w:after="0" w:line="240" w:lineRule="auto"/>
            </w:pPr>
            <w:r>
              <w:rPr>
                <w:b w:val="0"/>
                <w:sz w:val="13"/>
              </w:rPr>
              <w:t>IMG20250322171611.jpg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2.98</w:t>
            </w:r>
          </w:p>
        </w:tc>
        <w:tc>
          <w:tcPr>
            <w:tcW w:type="dxa" w:w="1059"/>
            <w:vAlign w:val="top"/>
          </w:tcPr>
          <w:p>
            <w:pPr>
              <w:spacing w:after="0" w:line="240" w:lineRule="auto"/>
            </w:pPr>
            <w:r>
              <w:rPr>
                <w:b w:val="0"/>
                <w:sz w:val="13"/>
              </w:rPr>
              <w:t>2.79</w:t>
            </w:r>
          </w:p>
        </w:tc>
        <w:tc>
          <w:tcPr>
            <w:tcW w:type="dxa" w:w="1059"/>
            <w:vAlign w:val="top"/>
          </w:tcPr>
          <w:p>
            <w:pPr>
              <w:spacing w:after="0" w:line="240" w:lineRule="auto"/>
            </w:pPr>
            <w:r>
              <w:rPr>
                <w:b w:val="0"/>
                <w:sz w:val="13"/>
              </w:rPr>
              <w:t>0.85</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73</w:t>
            </w:r>
          </w:p>
        </w:tc>
        <w:tc>
          <w:tcPr>
            <w:tcW w:type="dxa" w:w="1059"/>
            <w:vAlign w:val="top"/>
          </w:tcPr>
          <w:p>
            <w:pPr>
              <w:spacing w:after="0" w:line="240" w:lineRule="auto"/>
            </w:pPr>
            <w:r>
              <w:rPr>
                <w:b w:val="0"/>
                <w:sz w:val="13"/>
              </w:rPr>
              <w:t>IMG20250322173428</w:t>
            </w:r>
          </w:p>
        </w:tc>
        <w:tc>
          <w:tcPr>
            <w:tcW w:type="dxa" w:w="1059"/>
            <w:vAlign w:val="top"/>
          </w:tcPr>
          <w:p>
            <w:pPr>
              <w:spacing w:after="0" w:line="240" w:lineRule="auto"/>
            </w:pPr>
            <w:r>
              <w:rPr>
                <w:b w:val="0"/>
                <w:sz w:val="13"/>
              </w:rPr>
              <w:t>IMG20250322173428.jpg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2.81</w:t>
            </w:r>
          </w:p>
        </w:tc>
        <w:tc>
          <w:tcPr>
            <w:tcW w:type="dxa" w:w="1059"/>
            <w:vAlign w:val="top"/>
          </w:tcPr>
          <w:p>
            <w:pPr>
              <w:spacing w:after="0" w:line="240" w:lineRule="auto"/>
            </w:pPr>
            <w:r>
              <w:rPr>
                <w:b w:val="0"/>
                <w:sz w:val="13"/>
              </w:rPr>
              <w:t>2.48</w:t>
            </w:r>
          </w:p>
        </w:tc>
        <w:tc>
          <w:tcPr>
            <w:tcW w:type="dxa" w:w="1059"/>
            <w:vAlign w:val="top"/>
          </w:tcPr>
          <w:p>
            <w:pPr>
              <w:spacing w:after="0" w:line="240" w:lineRule="auto"/>
            </w:pPr>
            <w:r>
              <w:rPr>
                <w:b w:val="0"/>
                <w:sz w:val="13"/>
              </w:rPr>
              <w:t>0.88</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74</w:t>
            </w:r>
          </w:p>
        </w:tc>
        <w:tc>
          <w:tcPr>
            <w:tcW w:type="dxa" w:w="1059"/>
            <w:vAlign w:val="top"/>
          </w:tcPr>
          <w:p>
            <w:pPr>
              <w:spacing w:after="0" w:line="240" w:lineRule="auto"/>
            </w:pPr>
            <w:r>
              <w:rPr>
                <w:b w:val="0"/>
                <w:sz w:val="13"/>
              </w:rPr>
              <w:t>IMG20250322173437</w:t>
            </w:r>
          </w:p>
        </w:tc>
        <w:tc>
          <w:tcPr>
            <w:tcW w:type="dxa" w:w="1059"/>
            <w:vAlign w:val="top"/>
          </w:tcPr>
          <w:p>
            <w:pPr>
              <w:spacing w:after="0" w:line="240" w:lineRule="auto"/>
            </w:pPr>
            <w:r>
              <w:rPr>
                <w:b w:val="0"/>
                <w:sz w:val="13"/>
              </w:rPr>
              <w:t>IMG20250322173437.jpg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4</w:t>
            </w:r>
          </w:p>
        </w:tc>
        <w:tc>
          <w:tcPr>
            <w:tcW w:type="dxa" w:w="1059"/>
            <w:vAlign w:val="top"/>
          </w:tcPr>
          <w:p>
            <w:pPr>
              <w:spacing w:after="0" w:line="240" w:lineRule="auto"/>
            </w:pPr>
            <w:r>
              <w:rPr>
                <w:b w:val="0"/>
                <w:sz w:val="13"/>
              </w:rPr>
              <w:t>3.00</w:t>
            </w:r>
          </w:p>
        </w:tc>
        <w:tc>
          <w:tcPr>
            <w:tcW w:type="dxa" w:w="1059"/>
            <w:vAlign w:val="top"/>
          </w:tcPr>
          <w:p>
            <w:pPr>
              <w:spacing w:after="0" w:line="240" w:lineRule="auto"/>
            </w:pPr>
            <w:r>
              <w:rPr>
                <w:b w:val="0"/>
                <w:sz w:val="13"/>
              </w:rPr>
              <w:t>2.43</w:t>
            </w:r>
          </w:p>
        </w:tc>
        <w:tc>
          <w:tcPr>
            <w:tcW w:type="dxa" w:w="1059"/>
            <w:vAlign w:val="top"/>
          </w:tcPr>
          <w:p>
            <w:pPr>
              <w:spacing w:after="0" w:line="240" w:lineRule="auto"/>
            </w:pPr>
            <w:r>
              <w:rPr>
                <w:b w:val="0"/>
                <w:sz w:val="13"/>
              </w:rPr>
              <w:t>0.91</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75</w:t>
            </w:r>
          </w:p>
        </w:tc>
        <w:tc>
          <w:tcPr>
            <w:tcW w:type="dxa" w:w="1059"/>
            <w:vAlign w:val="top"/>
          </w:tcPr>
          <w:p>
            <w:pPr>
              <w:spacing w:after="0" w:line="240" w:lineRule="auto"/>
            </w:pPr>
            <w:r>
              <w:rPr>
                <w:b w:val="0"/>
                <w:sz w:val="13"/>
              </w:rPr>
              <w:t>IMG20250322173458</w:t>
            </w:r>
          </w:p>
        </w:tc>
        <w:tc>
          <w:tcPr>
            <w:tcW w:type="dxa" w:w="1059"/>
            <w:vAlign w:val="top"/>
          </w:tcPr>
          <w:p>
            <w:pPr>
              <w:spacing w:after="0" w:line="240" w:lineRule="auto"/>
            </w:pPr>
            <w:r>
              <w:rPr>
                <w:b w:val="0"/>
                <w:sz w:val="13"/>
              </w:rPr>
              <w:t>IMG20250322173458.jpg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3.13</w:t>
            </w:r>
          </w:p>
        </w:tc>
        <w:tc>
          <w:tcPr>
            <w:tcW w:type="dxa" w:w="1059"/>
            <w:vAlign w:val="top"/>
          </w:tcPr>
          <w:p>
            <w:pPr>
              <w:spacing w:after="0" w:line="240" w:lineRule="auto"/>
            </w:pPr>
            <w:r>
              <w:rPr>
                <w:b w:val="0"/>
                <w:sz w:val="13"/>
              </w:rPr>
              <w:t>2.58</w:t>
            </w:r>
          </w:p>
        </w:tc>
        <w:tc>
          <w:tcPr>
            <w:tcW w:type="dxa" w:w="1059"/>
            <w:vAlign w:val="top"/>
          </w:tcPr>
          <w:p>
            <w:pPr>
              <w:spacing w:after="0" w:line="240" w:lineRule="auto"/>
            </w:pPr>
            <w:r>
              <w:rPr>
                <w:b w:val="0"/>
                <w:sz w:val="13"/>
              </w:rPr>
              <w:t>0.81</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76</w:t>
            </w:r>
          </w:p>
        </w:tc>
        <w:tc>
          <w:tcPr>
            <w:tcW w:type="dxa" w:w="1059"/>
            <w:vAlign w:val="top"/>
          </w:tcPr>
          <w:p>
            <w:pPr>
              <w:spacing w:after="0" w:line="240" w:lineRule="auto"/>
            </w:pPr>
            <w:r>
              <w:rPr>
                <w:b w:val="0"/>
                <w:sz w:val="13"/>
              </w:rPr>
              <w:t>IMG20250322173544</w:t>
            </w:r>
          </w:p>
        </w:tc>
        <w:tc>
          <w:tcPr>
            <w:tcW w:type="dxa" w:w="1059"/>
            <w:vAlign w:val="top"/>
          </w:tcPr>
          <w:p>
            <w:pPr>
              <w:spacing w:after="0" w:line="240" w:lineRule="auto"/>
            </w:pPr>
            <w:r>
              <w:rPr>
                <w:b w:val="0"/>
                <w:sz w:val="13"/>
              </w:rPr>
              <w:t>IMG20250322173544.jpg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Danado</w:t>
            </w:r>
          </w:p>
        </w:tc>
        <w:tc>
          <w:tcPr>
            <w:tcW w:type="dxa" w:w="1059"/>
            <w:vAlign w:val="top"/>
          </w:tcPr>
          <w:p>
            <w:pPr>
              <w:spacing w:after="0" w:line="240" w:lineRule="auto"/>
            </w:pPr>
            <w:r>
              <w:rPr>
                <w:b w:val="0"/>
                <w:sz w:val="13"/>
              </w:rPr>
              <w:t>Larvas</w:t>
            </w:r>
          </w:p>
        </w:tc>
        <w:tc>
          <w:tcPr>
            <w:tcW w:type="dxa" w:w="1059"/>
            <w:vAlign w:val="top"/>
          </w:tcPr>
          <w:p>
            <w:pPr>
              <w:spacing w:after="0" w:line="240" w:lineRule="auto"/>
            </w:pPr>
            <w:r>
              <w:rPr>
                <w:b w:val="0"/>
                <w:sz w:val="13"/>
              </w:rPr>
              <w:t>Danado</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2.90</w:t>
            </w:r>
          </w:p>
        </w:tc>
        <w:tc>
          <w:tcPr>
            <w:tcW w:type="dxa" w:w="1059"/>
            <w:vAlign w:val="top"/>
          </w:tcPr>
          <w:p>
            <w:pPr>
              <w:spacing w:after="0" w:line="240" w:lineRule="auto"/>
            </w:pPr>
            <w:r>
              <w:rPr>
                <w:b w:val="0"/>
                <w:sz w:val="13"/>
              </w:rPr>
              <w:t>2.50</w:t>
            </w:r>
          </w:p>
        </w:tc>
        <w:tc>
          <w:tcPr>
            <w:tcW w:type="dxa" w:w="1059"/>
            <w:vAlign w:val="top"/>
          </w:tcPr>
          <w:p>
            <w:pPr>
              <w:spacing w:after="0" w:line="240" w:lineRule="auto"/>
            </w:pPr>
            <w:r>
              <w:rPr>
                <w:b w:val="0"/>
                <w:sz w:val="13"/>
              </w:rPr>
              <w:t>0.73</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77</w:t>
            </w:r>
          </w:p>
        </w:tc>
        <w:tc>
          <w:tcPr>
            <w:tcW w:type="dxa" w:w="1059"/>
            <w:vAlign w:val="top"/>
          </w:tcPr>
          <w:p>
            <w:pPr>
              <w:spacing w:after="0" w:line="240" w:lineRule="auto"/>
            </w:pPr>
            <w:r>
              <w:rPr>
                <w:b w:val="0"/>
                <w:sz w:val="13"/>
              </w:rPr>
              <w:t>IMG20250322173621</w:t>
            </w:r>
          </w:p>
        </w:tc>
        <w:tc>
          <w:tcPr>
            <w:tcW w:type="dxa" w:w="1059"/>
            <w:vAlign w:val="top"/>
          </w:tcPr>
          <w:p>
            <w:pPr>
              <w:spacing w:after="0" w:line="240" w:lineRule="auto"/>
            </w:pPr>
            <w:r>
              <w:rPr>
                <w:b w:val="0"/>
                <w:sz w:val="13"/>
              </w:rPr>
              <w:t>IMG20250322173621.jpg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Aplastado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Aplastado</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2.87</w:t>
            </w:r>
          </w:p>
        </w:tc>
        <w:tc>
          <w:tcPr>
            <w:tcW w:type="dxa" w:w="1059"/>
            <w:vAlign w:val="top"/>
          </w:tcPr>
          <w:p>
            <w:pPr>
              <w:spacing w:after="0" w:line="240" w:lineRule="auto"/>
            </w:pPr>
            <w:r>
              <w:rPr>
                <w:b w:val="0"/>
                <w:sz w:val="13"/>
              </w:rPr>
              <w:t>2.25</w:t>
            </w:r>
          </w:p>
        </w:tc>
        <w:tc>
          <w:tcPr>
            <w:tcW w:type="dxa" w:w="1059"/>
            <w:vAlign w:val="top"/>
          </w:tcPr>
          <w:p>
            <w:pPr>
              <w:spacing w:after="0" w:line="240" w:lineRule="auto"/>
            </w:pPr>
            <w:r>
              <w:rPr>
                <w:b w:val="0"/>
                <w:sz w:val="13"/>
              </w:rPr>
              <w:t>0.77</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78</w:t>
            </w:r>
          </w:p>
        </w:tc>
        <w:tc>
          <w:tcPr>
            <w:tcW w:type="dxa" w:w="1059"/>
            <w:vAlign w:val="top"/>
          </w:tcPr>
          <w:p>
            <w:pPr>
              <w:spacing w:after="0" w:line="240" w:lineRule="auto"/>
            </w:pPr>
            <w:r>
              <w:rPr>
                <w:b w:val="0"/>
                <w:sz w:val="13"/>
              </w:rPr>
              <w:t>IMG20250322173634</w:t>
            </w:r>
          </w:p>
        </w:tc>
        <w:tc>
          <w:tcPr>
            <w:tcW w:type="dxa" w:w="1059"/>
            <w:vAlign w:val="top"/>
          </w:tcPr>
          <w:p>
            <w:pPr>
              <w:spacing w:after="0" w:line="240" w:lineRule="auto"/>
            </w:pPr>
            <w:r>
              <w:rPr>
                <w:b w:val="0"/>
                <w:sz w:val="13"/>
              </w:rPr>
              <w:t>IMG20250322173634.jpg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Carbonizado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4</w:t>
            </w:r>
          </w:p>
        </w:tc>
        <w:tc>
          <w:tcPr>
            <w:tcW w:type="dxa" w:w="1059"/>
            <w:vAlign w:val="top"/>
          </w:tcPr>
          <w:p>
            <w:pPr>
              <w:spacing w:after="0" w:line="240" w:lineRule="auto"/>
            </w:pPr>
            <w:r>
              <w:rPr>
                <w:b w:val="0"/>
                <w:sz w:val="13"/>
              </w:rPr>
              <w:t>3.09</w:t>
            </w:r>
          </w:p>
        </w:tc>
        <w:tc>
          <w:tcPr>
            <w:tcW w:type="dxa" w:w="1059"/>
            <w:vAlign w:val="top"/>
          </w:tcPr>
          <w:p>
            <w:pPr>
              <w:spacing w:after="0" w:line="240" w:lineRule="auto"/>
            </w:pPr>
            <w:r>
              <w:rPr>
                <w:b w:val="0"/>
                <w:sz w:val="13"/>
              </w:rPr>
              <w:t>2.91</w:t>
            </w:r>
          </w:p>
        </w:tc>
        <w:tc>
          <w:tcPr>
            <w:tcW w:type="dxa" w:w="1059"/>
            <w:vAlign w:val="top"/>
          </w:tcPr>
          <w:p>
            <w:pPr>
              <w:spacing w:after="0" w:line="240" w:lineRule="auto"/>
            </w:pPr>
            <w:r>
              <w:rPr>
                <w:b w:val="0"/>
                <w:sz w:val="13"/>
              </w:rPr>
              <w:t>0.80</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79</w:t>
            </w:r>
          </w:p>
        </w:tc>
        <w:tc>
          <w:tcPr>
            <w:tcW w:type="dxa" w:w="1059"/>
            <w:vAlign w:val="top"/>
          </w:tcPr>
          <w:p>
            <w:pPr>
              <w:spacing w:after="0" w:line="240" w:lineRule="auto"/>
            </w:pPr>
            <w:r>
              <w:rPr>
                <w:b w:val="0"/>
                <w:sz w:val="13"/>
              </w:rPr>
              <w:t>IMG20250322173653</w:t>
            </w:r>
          </w:p>
        </w:tc>
        <w:tc>
          <w:tcPr>
            <w:tcW w:type="dxa" w:w="1059"/>
            <w:vAlign w:val="top"/>
          </w:tcPr>
          <w:p>
            <w:pPr>
              <w:spacing w:after="0" w:line="240" w:lineRule="auto"/>
            </w:pPr>
            <w:r>
              <w:rPr>
                <w:b w:val="0"/>
                <w:sz w:val="13"/>
              </w:rPr>
              <w:t>IMG20250322173653.jpg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Larvas</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12</w:t>
            </w:r>
          </w:p>
        </w:tc>
        <w:tc>
          <w:tcPr>
            <w:tcW w:type="dxa" w:w="1059"/>
            <w:vAlign w:val="top"/>
          </w:tcPr>
          <w:p>
            <w:pPr>
              <w:spacing w:after="0" w:line="240" w:lineRule="auto"/>
            </w:pPr>
            <w:r>
              <w:rPr>
                <w:b w:val="0"/>
                <w:sz w:val="13"/>
              </w:rPr>
              <w:t>3.53</w:t>
            </w:r>
          </w:p>
        </w:tc>
        <w:tc>
          <w:tcPr>
            <w:tcW w:type="dxa" w:w="1059"/>
            <w:vAlign w:val="top"/>
          </w:tcPr>
          <w:p>
            <w:pPr>
              <w:spacing w:after="0" w:line="240" w:lineRule="auto"/>
            </w:pPr>
            <w:r>
              <w:rPr>
                <w:b w:val="0"/>
                <w:sz w:val="13"/>
              </w:rPr>
              <w:t>3.58</w:t>
            </w:r>
          </w:p>
        </w:tc>
        <w:tc>
          <w:tcPr>
            <w:tcW w:type="dxa" w:w="1059"/>
            <w:vAlign w:val="top"/>
          </w:tcPr>
          <w:p>
            <w:pPr>
              <w:spacing w:after="0" w:line="240" w:lineRule="auto"/>
            </w:pPr>
            <w:r>
              <w:rPr>
                <w:b w:val="0"/>
                <w:sz w:val="13"/>
              </w:rPr>
              <w:t>0.73</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80</w:t>
            </w:r>
          </w:p>
        </w:tc>
        <w:tc>
          <w:tcPr>
            <w:tcW w:type="dxa" w:w="1059"/>
            <w:vAlign w:val="top"/>
          </w:tcPr>
          <w:p>
            <w:pPr>
              <w:spacing w:after="0" w:line="240" w:lineRule="auto"/>
            </w:pPr>
            <w:r>
              <w:rPr>
                <w:b w:val="0"/>
                <w:sz w:val="13"/>
              </w:rPr>
              <w:t>IMG20250322173701</w:t>
            </w:r>
          </w:p>
        </w:tc>
        <w:tc>
          <w:tcPr>
            <w:tcW w:type="dxa" w:w="1059"/>
            <w:vAlign w:val="top"/>
          </w:tcPr>
          <w:p>
            <w:pPr>
              <w:spacing w:after="0" w:line="240" w:lineRule="auto"/>
            </w:pPr>
            <w:r>
              <w:rPr>
                <w:b w:val="0"/>
                <w:sz w:val="13"/>
              </w:rPr>
              <w:t>IMG20250322173701.jpg</w:t>
            </w:r>
          </w:p>
        </w:tc>
        <w:tc>
          <w:tcPr>
            <w:tcW w:type="dxa" w:w="1059"/>
            <w:vAlign w:val="top"/>
          </w:tcPr>
          <w:p>
            <w:pPr>
              <w:spacing w:after="0" w:line="240" w:lineRule="auto"/>
            </w:pPr>
            <w:r>
              <w:rPr>
                <w:b w:val="0"/>
                <w:sz w:val="13"/>
              </w:rPr>
              <w:t>ambos_fallan</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Larvas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3</w:t>
            </w:r>
          </w:p>
        </w:tc>
        <w:tc>
          <w:tcPr>
            <w:tcW w:type="dxa" w:w="1059"/>
            <w:vAlign w:val="top"/>
          </w:tcPr>
          <w:p>
            <w:pPr>
              <w:spacing w:after="0" w:line="240" w:lineRule="auto"/>
            </w:pPr>
            <w:r>
              <w:rPr>
                <w:b w:val="0"/>
                <w:sz w:val="13"/>
              </w:rPr>
              <w:t>2.85</w:t>
            </w:r>
          </w:p>
        </w:tc>
        <w:tc>
          <w:tcPr>
            <w:tcW w:type="dxa" w:w="1059"/>
            <w:vAlign w:val="top"/>
          </w:tcPr>
          <w:p>
            <w:pPr>
              <w:spacing w:after="0" w:line="240" w:lineRule="auto"/>
            </w:pPr>
            <w:r>
              <w:rPr>
                <w:b w:val="0"/>
                <w:sz w:val="13"/>
              </w:rPr>
              <w:t>2.61</w:t>
            </w:r>
          </w:p>
        </w:tc>
        <w:tc>
          <w:tcPr>
            <w:tcW w:type="dxa" w:w="1059"/>
            <w:vAlign w:val="top"/>
          </w:tcPr>
          <w:p>
            <w:pPr>
              <w:spacing w:after="0" w:line="240" w:lineRule="auto"/>
            </w:pPr>
            <w:r>
              <w:rPr>
                <w:b w:val="0"/>
                <w:sz w:val="13"/>
              </w:rPr>
              <w:t>0.67</w:t>
            </w:r>
          </w:p>
        </w:tc>
        <w:tc>
          <w:tcPr>
            <w:tcW w:type="dxa" w:w="1059"/>
            <w:vAlign w:val="top"/>
          </w:tcPr>
          <w:p>
            <w:pPr>
              <w:spacing w:after="0" w:line="240" w:lineRule="auto"/>
            </w:pPr>
            <w:r>
              <w:rPr>
                <w:b w:val="0"/>
                <w:sz w:val="13"/>
              </w:rPr>
              <w:t>Ambos metodos se desvian del especialista.</w:t>
            </w:r>
          </w:p>
        </w:tc>
      </w:tr>
      <w:tr>
        <w:tc>
          <w:tcPr>
            <w:tcW w:type="dxa" w:w="1059"/>
            <w:vAlign w:val="top"/>
          </w:tcPr>
          <w:p>
            <w:pPr>
              <w:spacing w:after="0" w:line="240" w:lineRule="auto"/>
            </w:pPr>
            <w:r>
              <w:rPr>
                <w:b w:val="0"/>
                <w:sz w:val="13"/>
              </w:rPr>
              <w:t>81</w:t>
            </w:r>
          </w:p>
        </w:tc>
        <w:tc>
          <w:tcPr>
            <w:tcW w:type="dxa" w:w="1059"/>
            <w:vAlign w:val="top"/>
          </w:tcPr>
          <w:p>
            <w:pPr>
              <w:spacing w:after="0" w:line="240" w:lineRule="auto"/>
            </w:pPr>
            <w:r>
              <w:rPr>
                <w:b w:val="0"/>
                <w:sz w:val="13"/>
              </w:rPr>
              <w:t>IMG20250322173704</w:t>
            </w:r>
          </w:p>
        </w:tc>
        <w:tc>
          <w:tcPr>
            <w:tcW w:type="dxa" w:w="1059"/>
            <w:vAlign w:val="top"/>
          </w:tcPr>
          <w:p>
            <w:pPr>
              <w:spacing w:after="0" w:line="240" w:lineRule="auto"/>
            </w:pPr>
            <w:r>
              <w:rPr>
                <w:b w:val="0"/>
                <w:sz w:val="13"/>
              </w:rPr>
              <w:t>IMG20250322173704.jpg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6</w:t>
            </w:r>
          </w:p>
        </w:tc>
        <w:tc>
          <w:tcPr>
            <w:tcW w:type="dxa" w:w="1059"/>
            <w:vAlign w:val="top"/>
          </w:tcPr>
          <w:p>
            <w:pPr>
              <w:spacing w:after="0" w:line="240" w:lineRule="auto"/>
            </w:pPr>
            <w:r>
              <w:rPr>
                <w:b w:val="0"/>
                <w:sz w:val="13"/>
              </w:rPr>
              <w:t>3.31</w:t>
            </w:r>
          </w:p>
        </w:tc>
        <w:tc>
          <w:tcPr>
            <w:tcW w:type="dxa" w:w="1059"/>
            <w:vAlign w:val="top"/>
          </w:tcPr>
          <w:p>
            <w:pPr>
              <w:spacing w:after="0" w:line="240" w:lineRule="auto"/>
            </w:pPr>
            <w:r>
              <w:rPr>
                <w:b w:val="0"/>
                <w:sz w:val="13"/>
              </w:rPr>
              <w:t>3.16</w:t>
            </w:r>
          </w:p>
        </w:tc>
        <w:tc>
          <w:tcPr>
            <w:tcW w:type="dxa" w:w="1059"/>
            <w:vAlign w:val="top"/>
          </w:tcPr>
          <w:p>
            <w:pPr>
              <w:spacing w:after="0" w:line="240" w:lineRule="auto"/>
            </w:pPr>
            <w:r>
              <w:rPr>
                <w:b w:val="0"/>
                <w:sz w:val="13"/>
              </w:rPr>
              <w:t>0.97</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82</w:t>
            </w:r>
          </w:p>
        </w:tc>
        <w:tc>
          <w:tcPr>
            <w:tcW w:type="dxa" w:w="1059"/>
            <w:vAlign w:val="top"/>
          </w:tcPr>
          <w:p>
            <w:pPr>
              <w:spacing w:after="0" w:line="240" w:lineRule="auto"/>
            </w:pPr>
            <w:r>
              <w:rPr>
                <w:b w:val="0"/>
                <w:sz w:val="13"/>
              </w:rPr>
              <w:t>IMG20250322173719</w:t>
            </w:r>
          </w:p>
        </w:tc>
        <w:tc>
          <w:tcPr>
            <w:tcW w:type="dxa" w:w="1059"/>
            <w:vAlign w:val="top"/>
          </w:tcPr>
          <w:p>
            <w:pPr>
              <w:spacing w:after="0" w:line="240" w:lineRule="auto"/>
            </w:pPr>
            <w:r>
              <w:rPr>
                <w:b w:val="0"/>
                <w:sz w:val="13"/>
              </w:rPr>
              <w:t>IMG20250322173719.jpg</w:t>
            </w:r>
          </w:p>
        </w:tc>
        <w:tc>
          <w:tcPr>
            <w:tcW w:type="dxa" w:w="1059"/>
            <w:vAlign w:val="top"/>
          </w:tcPr>
          <w:p>
            <w:pPr>
              <w:spacing w:after="0" w:line="240" w:lineRule="auto"/>
            </w:pPr>
            <w:r>
              <w:rPr>
                <w:b w:val="0"/>
                <w:sz w:val="13"/>
              </w:rPr>
              <w:t>falla_modelo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4</w:t>
            </w:r>
          </w:p>
        </w:tc>
        <w:tc>
          <w:tcPr>
            <w:tcW w:type="dxa" w:w="1059"/>
            <w:vAlign w:val="top"/>
          </w:tcPr>
          <w:p>
            <w:pPr>
              <w:spacing w:after="0" w:line="240" w:lineRule="auto"/>
            </w:pPr>
            <w:r>
              <w:rPr>
                <w:b w:val="0"/>
                <w:sz w:val="13"/>
              </w:rPr>
              <w:t>2.97</w:t>
            </w:r>
          </w:p>
        </w:tc>
        <w:tc>
          <w:tcPr>
            <w:tcW w:type="dxa" w:w="1059"/>
            <w:vAlign w:val="top"/>
          </w:tcPr>
          <w:p>
            <w:pPr>
              <w:spacing w:after="0" w:line="240" w:lineRule="auto"/>
            </w:pPr>
            <w:r>
              <w:rPr>
                <w:b w:val="0"/>
                <w:sz w:val="13"/>
              </w:rPr>
              <w:t>2.41</w:t>
            </w:r>
          </w:p>
        </w:tc>
        <w:tc>
          <w:tcPr>
            <w:tcW w:type="dxa" w:w="1059"/>
            <w:vAlign w:val="top"/>
          </w:tcPr>
          <w:p>
            <w:pPr>
              <w:spacing w:after="0" w:line="240" w:lineRule="auto"/>
            </w:pPr>
            <w:r>
              <w:rPr>
                <w:b w:val="0"/>
                <w:sz w:val="13"/>
              </w:rPr>
              <w:t>0.71</w:t>
            </w:r>
          </w:p>
        </w:tc>
        <w:tc>
          <w:tcPr>
            <w:tcW w:type="dxa" w:w="1059"/>
            <w:vAlign w:val="top"/>
          </w:tcPr>
          <w:p>
            <w:pPr>
              <w:spacing w:after="0" w:line="240" w:lineRule="auto"/>
            </w:pPr>
            <w:r>
              <w:rPr>
                <w:b w:val="0"/>
                <w:sz w:val="13"/>
              </w:rPr>
              <w:t>Humano coincide con especialista; IA se desvia.</w:t>
            </w:r>
          </w:p>
        </w:tc>
      </w:tr>
      <w:tr>
        <w:tc>
          <w:tcPr>
            <w:tcW w:type="dxa" w:w="1059"/>
            <w:vAlign w:val="top"/>
          </w:tcPr>
          <w:p>
            <w:pPr>
              <w:spacing w:after="0" w:line="240" w:lineRule="auto"/>
            </w:pPr>
            <w:r>
              <w:rPr>
                <w:b w:val="0"/>
                <w:sz w:val="13"/>
              </w:rPr>
              <w:t>83</w:t>
            </w:r>
          </w:p>
        </w:tc>
        <w:tc>
          <w:tcPr>
            <w:tcW w:type="dxa" w:w="1059"/>
            <w:vAlign w:val="top"/>
          </w:tcPr>
          <w:p>
            <w:pPr>
              <w:spacing w:after="0" w:line="240" w:lineRule="auto"/>
            </w:pPr>
            <w:r>
              <w:rPr>
                <w:b w:val="0"/>
                <w:sz w:val="13"/>
              </w:rPr>
              <w:t>IMG20250322173727</w:t>
            </w:r>
          </w:p>
        </w:tc>
        <w:tc>
          <w:tcPr>
            <w:tcW w:type="dxa" w:w="1059"/>
            <w:vAlign w:val="top"/>
          </w:tcPr>
          <w:p>
            <w:pPr>
              <w:spacing w:after="0" w:line="240" w:lineRule="auto"/>
            </w:pPr>
            <w:r>
              <w:rPr>
                <w:b w:val="0"/>
                <w:sz w:val="13"/>
              </w:rPr>
              <w:t>IMG20250322173727.jpg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3</w:t>
            </w:r>
          </w:p>
        </w:tc>
        <w:tc>
          <w:tcPr>
            <w:tcW w:type="dxa" w:w="1059"/>
            <w:vAlign w:val="top"/>
          </w:tcPr>
          <w:p>
            <w:pPr>
              <w:spacing w:after="0" w:line="240" w:lineRule="auto"/>
            </w:pPr>
            <w:r>
              <w:rPr>
                <w:b w:val="0"/>
                <w:sz w:val="13"/>
              </w:rPr>
              <w:t>3.34</w:t>
            </w:r>
          </w:p>
        </w:tc>
        <w:tc>
          <w:tcPr>
            <w:tcW w:type="dxa" w:w="1059"/>
            <w:vAlign w:val="top"/>
          </w:tcPr>
          <w:p>
            <w:pPr>
              <w:spacing w:after="0" w:line="240" w:lineRule="auto"/>
            </w:pPr>
            <w:r>
              <w:rPr>
                <w:b w:val="0"/>
                <w:sz w:val="13"/>
              </w:rPr>
              <w:t>2.88</w:t>
            </w:r>
          </w:p>
        </w:tc>
        <w:tc>
          <w:tcPr>
            <w:tcW w:type="dxa" w:w="1059"/>
            <w:vAlign w:val="top"/>
          </w:tcPr>
          <w:p>
            <w:pPr>
              <w:spacing w:after="0" w:line="240" w:lineRule="auto"/>
            </w:pPr>
            <w:r>
              <w:rPr>
                <w:b w:val="0"/>
                <w:sz w:val="13"/>
              </w:rPr>
              <w:t>0.88</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84</w:t>
            </w:r>
          </w:p>
        </w:tc>
        <w:tc>
          <w:tcPr>
            <w:tcW w:type="dxa" w:w="1059"/>
            <w:vAlign w:val="top"/>
          </w:tcPr>
          <w:p>
            <w:pPr>
              <w:spacing w:after="0" w:line="240" w:lineRule="auto"/>
            </w:pPr>
            <w:r>
              <w:rPr>
                <w:b w:val="0"/>
                <w:sz w:val="13"/>
              </w:rPr>
              <w:t>IMG20250322173735</w:t>
            </w:r>
          </w:p>
        </w:tc>
        <w:tc>
          <w:tcPr>
            <w:tcW w:type="dxa" w:w="1059"/>
            <w:vAlign w:val="top"/>
          </w:tcPr>
          <w:p>
            <w:pPr>
              <w:spacing w:after="0" w:line="240" w:lineRule="auto"/>
            </w:pPr>
            <w:r>
              <w:rPr>
                <w:b w:val="0"/>
                <w:sz w:val="13"/>
              </w:rPr>
              <w:t>IMG20250322173735.jpg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Larvas</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4</w:t>
            </w:r>
          </w:p>
        </w:tc>
        <w:tc>
          <w:tcPr>
            <w:tcW w:type="dxa" w:w="1059"/>
            <w:vAlign w:val="top"/>
          </w:tcPr>
          <w:p>
            <w:pPr>
              <w:spacing w:after="0" w:line="240" w:lineRule="auto"/>
            </w:pPr>
            <w:r>
              <w:rPr>
                <w:b w:val="0"/>
                <w:sz w:val="13"/>
              </w:rPr>
              <w:t>3.10</w:t>
            </w:r>
          </w:p>
        </w:tc>
        <w:tc>
          <w:tcPr>
            <w:tcW w:type="dxa" w:w="1059"/>
            <w:vAlign w:val="top"/>
          </w:tcPr>
          <w:p>
            <w:pPr>
              <w:spacing w:after="0" w:line="240" w:lineRule="auto"/>
            </w:pPr>
            <w:r>
              <w:rPr>
                <w:b w:val="0"/>
                <w:sz w:val="13"/>
              </w:rPr>
              <w:t>2.73</w:t>
            </w:r>
          </w:p>
        </w:tc>
        <w:tc>
          <w:tcPr>
            <w:tcW w:type="dxa" w:w="1059"/>
            <w:vAlign w:val="top"/>
          </w:tcPr>
          <w:p>
            <w:pPr>
              <w:spacing w:after="0" w:line="240" w:lineRule="auto"/>
            </w:pPr>
            <w:r>
              <w:rPr>
                <w:b w:val="0"/>
                <w:sz w:val="13"/>
              </w:rPr>
              <w:t>0.96</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85</w:t>
            </w:r>
          </w:p>
        </w:tc>
        <w:tc>
          <w:tcPr>
            <w:tcW w:type="dxa" w:w="1059"/>
            <w:vAlign w:val="top"/>
          </w:tcPr>
          <w:p>
            <w:pPr>
              <w:spacing w:after="0" w:line="240" w:lineRule="auto"/>
            </w:pPr>
            <w:r>
              <w:rPr>
                <w:b w:val="0"/>
                <w:sz w:val="13"/>
              </w:rPr>
              <w:t>IMG20250322173745</w:t>
            </w:r>
          </w:p>
        </w:tc>
        <w:tc>
          <w:tcPr>
            <w:tcW w:type="dxa" w:w="1059"/>
            <w:vAlign w:val="top"/>
          </w:tcPr>
          <w:p>
            <w:pPr>
              <w:spacing w:after="0" w:line="240" w:lineRule="auto"/>
            </w:pPr>
            <w:r>
              <w:rPr>
                <w:b w:val="0"/>
                <w:sz w:val="13"/>
              </w:rPr>
              <w:t>IMG20250322173745.jpg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Carbonizado</w:t>
            </w:r>
          </w:p>
        </w:tc>
        <w:tc>
          <w:tcPr>
            <w:tcW w:type="dxa" w:w="1059"/>
            <w:vAlign w:val="top"/>
          </w:tcPr>
          <w:p>
            <w:pPr>
              <w:spacing w:after="0" w:line="240" w:lineRule="auto"/>
            </w:pPr>
            <w:r>
              <w:rPr>
                <w:b w:val="0"/>
                <w:sz w:val="13"/>
              </w:rPr>
              <w:t>Aplastado</w:t>
            </w:r>
          </w:p>
        </w:tc>
        <w:tc>
          <w:tcPr>
            <w:tcW w:type="dxa" w:w="1059"/>
            <w:vAlign w:val="top"/>
          </w:tcPr>
          <w:p>
            <w:pPr>
              <w:spacing w:after="0" w:line="240" w:lineRule="auto"/>
            </w:pPr>
            <w:r>
              <w:rPr>
                <w:b w:val="0"/>
                <w:sz w:val="13"/>
              </w:rPr>
              <w:t>Carbonizado</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2.76</w:t>
            </w:r>
          </w:p>
        </w:tc>
        <w:tc>
          <w:tcPr>
            <w:tcW w:type="dxa" w:w="1059"/>
            <w:vAlign w:val="top"/>
          </w:tcPr>
          <w:p>
            <w:pPr>
              <w:spacing w:after="0" w:line="240" w:lineRule="auto"/>
            </w:pPr>
            <w:r>
              <w:rPr>
                <w:b w:val="0"/>
                <w:sz w:val="13"/>
              </w:rPr>
              <w:t>2.05</w:t>
            </w:r>
          </w:p>
        </w:tc>
        <w:tc>
          <w:tcPr>
            <w:tcW w:type="dxa" w:w="1059"/>
            <w:vAlign w:val="top"/>
          </w:tcPr>
          <w:p>
            <w:pPr>
              <w:spacing w:after="0" w:line="240" w:lineRule="auto"/>
            </w:pPr>
            <w:r>
              <w:rPr>
                <w:b w:val="0"/>
                <w:sz w:val="13"/>
              </w:rPr>
              <w:t>0.87</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86</w:t>
            </w:r>
          </w:p>
        </w:tc>
        <w:tc>
          <w:tcPr>
            <w:tcW w:type="dxa" w:w="1059"/>
            <w:vAlign w:val="top"/>
          </w:tcPr>
          <w:p>
            <w:pPr>
              <w:spacing w:after="0" w:line="240" w:lineRule="auto"/>
            </w:pPr>
            <w:r>
              <w:rPr>
                <w:b w:val="0"/>
                <w:sz w:val="13"/>
              </w:rPr>
              <w:t>IMG20250322173811</w:t>
            </w:r>
          </w:p>
        </w:tc>
        <w:tc>
          <w:tcPr>
            <w:tcW w:type="dxa" w:w="1059"/>
            <w:vAlign w:val="top"/>
          </w:tcPr>
          <w:p>
            <w:pPr>
              <w:spacing w:after="0" w:line="240" w:lineRule="auto"/>
            </w:pPr>
            <w:r>
              <w:rPr>
                <w:b w:val="0"/>
                <w:sz w:val="13"/>
              </w:rPr>
              <w:t>IMG20250322173811.jpg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Danado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8</w:t>
            </w:r>
          </w:p>
        </w:tc>
        <w:tc>
          <w:tcPr>
            <w:tcW w:type="dxa" w:w="1059"/>
            <w:vAlign w:val="top"/>
          </w:tcPr>
          <w:p>
            <w:pPr>
              <w:spacing w:after="0" w:line="240" w:lineRule="auto"/>
            </w:pPr>
            <w:r>
              <w:rPr>
                <w:b w:val="0"/>
                <w:sz w:val="13"/>
              </w:rPr>
              <w:t>3.52</w:t>
            </w:r>
          </w:p>
        </w:tc>
        <w:tc>
          <w:tcPr>
            <w:tcW w:type="dxa" w:w="1059"/>
            <w:vAlign w:val="top"/>
          </w:tcPr>
          <w:p>
            <w:pPr>
              <w:spacing w:after="0" w:line="240" w:lineRule="auto"/>
            </w:pPr>
            <w:r>
              <w:rPr>
                <w:b w:val="0"/>
                <w:sz w:val="13"/>
              </w:rPr>
              <w:t>3.19</w:t>
            </w:r>
          </w:p>
        </w:tc>
        <w:tc>
          <w:tcPr>
            <w:tcW w:type="dxa" w:w="1059"/>
            <w:vAlign w:val="top"/>
          </w:tcPr>
          <w:p>
            <w:pPr>
              <w:spacing w:after="0" w:line="240" w:lineRule="auto"/>
            </w:pPr>
            <w:r>
              <w:rPr>
                <w:b w:val="0"/>
                <w:sz w:val="13"/>
              </w:rPr>
              <w:t>0.77</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87</w:t>
            </w:r>
          </w:p>
        </w:tc>
        <w:tc>
          <w:tcPr>
            <w:tcW w:type="dxa" w:w="1059"/>
            <w:vAlign w:val="top"/>
          </w:tcPr>
          <w:p>
            <w:pPr>
              <w:spacing w:after="0" w:line="240" w:lineRule="auto"/>
            </w:pPr>
            <w:r>
              <w:rPr>
                <w:b w:val="0"/>
                <w:sz w:val="13"/>
              </w:rPr>
              <w:t>IMG20250322173849</w:t>
            </w:r>
          </w:p>
        </w:tc>
        <w:tc>
          <w:tcPr>
            <w:tcW w:type="dxa" w:w="1059"/>
            <w:vAlign w:val="top"/>
          </w:tcPr>
          <w:p>
            <w:pPr>
              <w:spacing w:after="0" w:line="240" w:lineRule="auto"/>
            </w:pPr>
            <w:r>
              <w:rPr>
                <w:b w:val="0"/>
                <w:sz w:val="13"/>
              </w:rPr>
              <w:t>IMG20250322173849.jpg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4</w:t>
            </w:r>
          </w:p>
        </w:tc>
        <w:tc>
          <w:tcPr>
            <w:tcW w:type="dxa" w:w="1059"/>
            <w:vAlign w:val="top"/>
          </w:tcPr>
          <w:p>
            <w:pPr>
              <w:spacing w:after="0" w:line="240" w:lineRule="auto"/>
            </w:pPr>
            <w:r>
              <w:rPr>
                <w:b w:val="0"/>
                <w:sz w:val="13"/>
              </w:rPr>
              <w:t>2.96</w:t>
            </w:r>
          </w:p>
        </w:tc>
        <w:tc>
          <w:tcPr>
            <w:tcW w:type="dxa" w:w="1059"/>
            <w:vAlign w:val="top"/>
          </w:tcPr>
          <w:p>
            <w:pPr>
              <w:spacing w:after="0" w:line="240" w:lineRule="auto"/>
            </w:pPr>
            <w:r>
              <w:rPr>
                <w:b w:val="0"/>
                <w:sz w:val="13"/>
              </w:rPr>
              <w:t>2.54</w:t>
            </w:r>
          </w:p>
        </w:tc>
        <w:tc>
          <w:tcPr>
            <w:tcW w:type="dxa" w:w="1059"/>
            <w:vAlign w:val="top"/>
          </w:tcPr>
          <w:p>
            <w:pPr>
              <w:spacing w:after="0" w:line="240" w:lineRule="auto"/>
            </w:pPr>
            <w:r>
              <w:rPr>
                <w:b w:val="0"/>
                <w:sz w:val="13"/>
              </w:rPr>
              <w:t>0.90</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88</w:t>
            </w:r>
          </w:p>
        </w:tc>
        <w:tc>
          <w:tcPr>
            <w:tcW w:type="dxa" w:w="1059"/>
            <w:vAlign w:val="top"/>
          </w:tcPr>
          <w:p>
            <w:pPr>
              <w:spacing w:after="0" w:line="240" w:lineRule="auto"/>
            </w:pPr>
            <w:r>
              <w:rPr>
                <w:b w:val="0"/>
                <w:sz w:val="13"/>
              </w:rPr>
              <w:t>IMG20250322173857</w:t>
            </w:r>
          </w:p>
        </w:tc>
        <w:tc>
          <w:tcPr>
            <w:tcW w:type="dxa" w:w="1059"/>
            <w:vAlign w:val="top"/>
          </w:tcPr>
          <w:p>
            <w:pPr>
              <w:spacing w:after="0" w:line="240" w:lineRule="auto"/>
            </w:pPr>
            <w:r>
              <w:rPr>
                <w:b w:val="0"/>
                <w:sz w:val="13"/>
              </w:rPr>
              <w:t>IMG20250322173857.jpg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Carbonizado</w:t>
            </w:r>
          </w:p>
        </w:tc>
        <w:tc>
          <w:tcPr>
            <w:tcW w:type="dxa" w:w="1059"/>
            <w:vAlign w:val="top"/>
          </w:tcPr>
          <w:p>
            <w:pPr>
              <w:spacing w:after="0" w:line="240" w:lineRule="auto"/>
            </w:pPr>
            <w:r>
              <w:rPr>
                <w:b w:val="0"/>
                <w:sz w:val="13"/>
              </w:rPr>
              <w:t>Carbonizado</w:t>
            </w:r>
          </w:p>
        </w:tc>
        <w:tc>
          <w:tcPr>
            <w:tcW w:type="dxa" w:w="1059"/>
            <w:vAlign w:val="top"/>
          </w:tcPr>
          <w:p>
            <w:pPr>
              <w:spacing w:after="0" w:line="240" w:lineRule="auto"/>
            </w:pPr>
            <w:r>
              <w:rPr>
                <w:b w:val="0"/>
                <w:sz w:val="13"/>
              </w:rPr>
              <w:t>Carbonizado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2.93</w:t>
            </w:r>
          </w:p>
        </w:tc>
        <w:tc>
          <w:tcPr>
            <w:tcW w:type="dxa" w:w="1059"/>
            <w:vAlign w:val="top"/>
          </w:tcPr>
          <w:p>
            <w:pPr>
              <w:spacing w:after="0" w:line="240" w:lineRule="auto"/>
            </w:pPr>
            <w:r>
              <w:rPr>
                <w:b w:val="0"/>
                <w:sz w:val="13"/>
              </w:rPr>
              <w:t>2.47</w:t>
            </w:r>
          </w:p>
        </w:tc>
        <w:tc>
          <w:tcPr>
            <w:tcW w:type="dxa" w:w="1059"/>
            <w:vAlign w:val="top"/>
          </w:tcPr>
          <w:p>
            <w:pPr>
              <w:spacing w:after="0" w:line="240" w:lineRule="auto"/>
            </w:pPr>
            <w:r>
              <w:rPr>
                <w:b w:val="0"/>
                <w:sz w:val="13"/>
              </w:rPr>
              <w:t>0.78</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89</w:t>
            </w:r>
          </w:p>
        </w:tc>
        <w:tc>
          <w:tcPr>
            <w:tcW w:type="dxa" w:w="1059"/>
            <w:vAlign w:val="top"/>
          </w:tcPr>
          <w:p>
            <w:pPr>
              <w:spacing w:after="0" w:line="240" w:lineRule="auto"/>
            </w:pPr>
            <w:r>
              <w:rPr>
                <w:b w:val="0"/>
                <w:sz w:val="13"/>
              </w:rPr>
              <w:t>IMG20250322173929</w:t>
            </w:r>
          </w:p>
        </w:tc>
        <w:tc>
          <w:tcPr>
            <w:tcW w:type="dxa" w:w="1059"/>
            <w:vAlign w:val="top"/>
          </w:tcPr>
          <w:p>
            <w:pPr>
              <w:spacing w:after="0" w:line="240" w:lineRule="auto"/>
            </w:pPr>
            <w:r>
              <w:rPr>
                <w:b w:val="0"/>
                <w:sz w:val="13"/>
              </w:rPr>
              <w:t>IMG20250322173929.jpg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2.95</w:t>
            </w:r>
          </w:p>
        </w:tc>
        <w:tc>
          <w:tcPr>
            <w:tcW w:type="dxa" w:w="1059"/>
            <w:vAlign w:val="top"/>
          </w:tcPr>
          <w:p>
            <w:pPr>
              <w:spacing w:after="0" w:line="240" w:lineRule="auto"/>
            </w:pPr>
            <w:r>
              <w:rPr>
                <w:b w:val="0"/>
                <w:sz w:val="13"/>
              </w:rPr>
              <w:t>1.92</w:t>
            </w:r>
          </w:p>
        </w:tc>
        <w:tc>
          <w:tcPr>
            <w:tcW w:type="dxa" w:w="1059"/>
            <w:vAlign w:val="top"/>
          </w:tcPr>
          <w:p>
            <w:pPr>
              <w:spacing w:after="0" w:line="240" w:lineRule="auto"/>
            </w:pPr>
            <w:r>
              <w:rPr>
                <w:b w:val="0"/>
                <w:sz w:val="13"/>
              </w:rPr>
              <w:t>0.92</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90</w:t>
            </w:r>
          </w:p>
        </w:tc>
        <w:tc>
          <w:tcPr>
            <w:tcW w:type="dxa" w:w="1059"/>
            <w:vAlign w:val="top"/>
          </w:tcPr>
          <w:p>
            <w:pPr>
              <w:spacing w:after="0" w:line="240" w:lineRule="auto"/>
            </w:pPr>
            <w:r>
              <w:rPr>
                <w:b w:val="0"/>
                <w:sz w:val="13"/>
              </w:rPr>
              <w:t>IMG20250322173954</w:t>
            </w:r>
          </w:p>
        </w:tc>
        <w:tc>
          <w:tcPr>
            <w:tcW w:type="dxa" w:w="1059"/>
            <w:vAlign w:val="top"/>
          </w:tcPr>
          <w:p>
            <w:pPr>
              <w:spacing w:after="0" w:line="240" w:lineRule="auto"/>
            </w:pPr>
            <w:r>
              <w:rPr>
                <w:b w:val="0"/>
                <w:sz w:val="13"/>
              </w:rPr>
              <w:t>IMG20250322173954.jpg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5</w:t>
            </w:r>
          </w:p>
        </w:tc>
        <w:tc>
          <w:tcPr>
            <w:tcW w:type="dxa" w:w="1059"/>
            <w:vAlign w:val="top"/>
          </w:tcPr>
          <w:p>
            <w:pPr>
              <w:spacing w:after="0" w:line="240" w:lineRule="auto"/>
            </w:pPr>
            <w:r>
              <w:rPr>
                <w:b w:val="0"/>
                <w:sz w:val="13"/>
              </w:rPr>
              <w:t>3.46</w:t>
            </w:r>
          </w:p>
        </w:tc>
        <w:tc>
          <w:tcPr>
            <w:tcW w:type="dxa" w:w="1059"/>
            <w:vAlign w:val="top"/>
          </w:tcPr>
          <w:p>
            <w:pPr>
              <w:spacing w:after="0" w:line="240" w:lineRule="auto"/>
            </w:pPr>
            <w:r>
              <w:rPr>
                <w:b w:val="0"/>
                <w:sz w:val="13"/>
              </w:rPr>
              <w:t>3.05</w:t>
            </w:r>
          </w:p>
        </w:tc>
        <w:tc>
          <w:tcPr>
            <w:tcW w:type="dxa" w:w="1059"/>
            <w:vAlign w:val="top"/>
          </w:tcPr>
          <w:p>
            <w:pPr>
              <w:spacing w:after="0" w:line="240" w:lineRule="auto"/>
            </w:pPr>
            <w:r>
              <w:rPr>
                <w:b w:val="0"/>
                <w:sz w:val="13"/>
              </w:rPr>
              <w:t>0.97</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91</w:t>
            </w:r>
          </w:p>
        </w:tc>
        <w:tc>
          <w:tcPr>
            <w:tcW w:type="dxa" w:w="1059"/>
            <w:vAlign w:val="top"/>
          </w:tcPr>
          <w:p>
            <w:pPr>
              <w:spacing w:after="0" w:line="240" w:lineRule="auto"/>
            </w:pPr>
            <w:r>
              <w:rPr>
                <w:b w:val="0"/>
                <w:sz w:val="13"/>
              </w:rPr>
              <w:t>IMG20250322173957</w:t>
            </w:r>
          </w:p>
        </w:tc>
        <w:tc>
          <w:tcPr>
            <w:tcW w:type="dxa" w:w="1059"/>
            <w:vAlign w:val="top"/>
          </w:tcPr>
          <w:p>
            <w:pPr>
              <w:spacing w:after="0" w:line="240" w:lineRule="auto"/>
            </w:pPr>
            <w:r>
              <w:rPr>
                <w:b w:val="0"/>
                <w:sz w:val="13"/>
              </w:rPr>
              <w:t>IMG20250322173957.jpg</w:t>
            </w:r>
          </w:p>
        </w:tc>
        <w:tc>
          <w:tcPr>
            <w:tcW w:type="dxa" w:w="1059"/>
            <w:vAlign w:val="top"/>
          </w:tcPr>
          <w:p>
            <w:pPr>
              <w:spacing w:after="0" w:line="240" w:lineRule="auto"/>
            </w:pPr>
            <w:r>
              <w:rPr>
                <w:b w:val="0"/>
                <w:sz w:val="13"/>
              </w:rPr>
              <w:t>ambos_fallan</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Contaminante</w:t>
            </w:r>
          </w:p>
        </w:tc>
        <w:tc>
          <w:tcPr>
            <w:tcW w:type="dxa" w:w="1059"/>
            <w:vAlign w:val="top"/>
          </w:tcPr>
          <w:p>
            <w:pPr>
              <w:spacing w:after="0" w:line="240" w:lineRule="auto"/>
            </w:pPr>
            <w:r>
              <w:rPr>
                <w:b w:val="0"/>
                <w:sz w:val="13"/>
              </w:rPr>
              <w:t>Contaminante</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3.07</w:t>
            </w:r>
          </w:p>
        </w:tc>
        <w:tc>
          <w:tcPr>
            <w:tcW w:type="dxa" w:w="1059"/>
            <w:vAlign w:val="top"/>
          </w:tcPr>
          <w:p>
            <w:pPr>
              <w:spacing w:after="0" w:line="240" w:lineRule="auto"/>
            </w:pPr>
            <w:r>
              <w:rPr>
                <w:b w:val="0"/>
                <w:sz w:val="13"/>
              </w:rPr>
              <w:t>2.40</w:t>
            </w:r>
          </w:p>
        </w:tc>
        <w:tc>
          <w:tcPr>
            <w:tcW w:type="dxa" w:w="1059"/>
            <w:vAlign w:val="top"/>
          </w:tcPr>
          <w:p>
            <w:pPr>
              <w:spacing w:after="0" w:line="240" w:lineRule="auto"/>
            </w:pPr>
            <w:r>
              <w:rPr>
                <w:b w:val="0"/>
                <w:sz w:val="13"/>
              </w:rPr>
              <w:t>0.68</w:t>
            </w:r>
          </w:p>
        </w:tc>
        <w:tc>
          <w:tcPr>
            <w:tcW w:type="dxa" w:w="1059"/>
            <w:vAlign w:val="top"/>
          </w:tcPr>
          <w:p>
            <w:pPr>
              <w:spacing w:after="0" w:line="240" w:lineRule="auto"/>
            </w:pPr>
            <w:r>
              <w:rPr>
                <w:b w:val="0"/>
                <w:sz w:val="13"/>
              </w:rPr>
              <w:t>Ambos metodos se desvian del especialista.</w:t>
            </w:r>
          </w:p>
        </w:tc>
      </w:tr>
      <w:tr>
        <w:tc>
          <w:tcPr>
            <w:tcW w:type="dxa" w:w="1059"/>
            <w:vAlign w:val="top"/>
          </w:tcPr>
          <w:p>
            <w:pPr>
              <w:spacing w:after="0" w:line="240" w:lineRule="auto"/>
            </w:pPr>
            <w:r>
              <w:rPr>
                <w:b w:val="0"/>
                <w:sz w:val="13"/>
              </w:rPr>
              <w:t>92</w:t>
            </w:r>
          </w:p>
        </w:tc>
        <w:tc>
          <w:tcPr>
            <w:tcW w:type="dxa" w:w="1059"/>
            <w:vAlign w:val="top"/>
          </w:tcPr>
          <w:p>
            <w:pPr>
              <w:spacing w:after="0" w:line="240" w:lineRule="auto"/>
            </w:pPr>
            <w:r>
              <w:rPr>
                <w:b w:val="0"/>
                <w:sz w:val="13"/>
              </w:rPr>
              <w:t>IMG20250322174009</w:t>
            </w:r>
          </w:p>
        </w:tc>
        <w:tc>
          <w:tcPr>
            <w:tcW w:type="dxa" w:w="1059"/>
            <w:vAlign w:val="top"/>
          </w:tcPr>
          <w:p>
            <w:pPr>
              <w:spacing w:after="0" w:line="240" w:lineRule="auto"/>
            </w:pPr>
            <w:r>
              <w:rPr>
                <w:b w:val="0"/>
                <w:sz w:val="13"/>
              </w:rPr>
              <w:t>IMG20250322174009.jpg</w:t>
            </w:r>
          </w:p>
        </w:tc>
        <w:tc>
          <w:tcPr>
            <w:tcW w:type="dxa" w:w="1059"/>
            <w:vAlign w:val="top"/>
          </w:tcPr>
          <w:p>
            <w:pPr>
              <w:spacing w:after="0" w:line="240" w:lineRule="auto"/>
            </w:pPr>
            <w:r>
              <w:rPr>
                <w:b w:val="0"/>
                <w:sz w:val="13"/>
              </w:rPr>
              <w:t>falla_modelo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Contaminante</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3</w:t>
            </w:r>
          </w:p>
        </w:tc>
        <w:tc>
          <w:tcPr>
            <w:tcW w:type="dxa" w:w="1059"/>
            <w:vAlign w:val="top"/>
          </w:tcPr>
          <w:p>
            <w:pPr>
              <w:spacing w:after="0" w:line="240" w:lineRule="auto"/>
            </w:pPr>
            <w:r>
              <w:rPr>
                <w:b w:val="0"/>
                <w:sz w:val="13"/>
              </w:rPr>
              <w:t>2.95</w:t>
            </w:r>
          </w:p>
        </w:tc>
        <w:tc>
          <w:tcPr>
            <w:tcW w:type="dxa" w:w="1059"/>
            <w:vAlign w:val="top"/>
          </w:tcPr>
          <w:p>
            <w:pPr>
              <w:spacing w:after="0" w:line="240" w:lineRule="auto"/>
            </w:pPr>
            <w:r>
              <w:rPr>
                <w:b w:val="0"/>
                <w:sz w:val="13"/>
              </w:rPr>
              <w:t>2.36</w:t>
            </w:r>
          </w:p>
        </w:tc>
        <w:tc>
          <w:tcPr>
            <w:tcW w:type="dxa" w:w="1059"/>
            <w:vAlign w:val="top"/>
          </w:tcPr>
          <w:p>
            <w:pPr>
              <w:spacing w:after="0" w:line="240" w:lineRule="auto"/>
            </w:pPr>
            <w:r>
              <w:rPr>
                <w:b w:val="0"/>
                <w:sz w:val="13"/>
              </w:rPr>
              <w:t>0.66</w:t>
            </w:r>
          </w:p>
        </w:tc>
        <w:tc>
          <w:tcPr>
            <w:tcW w:type="dxa" w:w="1059"/>
            <w:vAlign w:val="top"/>
          </w:tcPr>
          <w:p>
            <w:pPr>
              <w:spacing w:after="0" w:line="240" w:lineRule="auto"/>
            </w:pPr>
            <w:r>
              <w:rPr>
                <w:b w:val="0"/>
                <w:sz w:val="13"/>
              </w:rPr>
              <w:t>Humano coincide con especialista; IA se desvia.</w:t>
            </w:r>
          </w:p>
        </w:tc>
      </w:tr>
      <w:tr>
        <w:tc>
          <w:tcPr>
            <w:tcW w:type="dxa" w:w="1059"/>
            <w:vAlign w:val="top"/>
          </w:tcPr>
          <w:p>
            <w:pPr>
              <w:spacing w:after="0" w:line="240" w:lineRule="auto"/>
            </w:pPr>
            <w:r>
              <w:rPr>
                <w:b w:val="0"/>
                <w:sz w:val="13"/>
              </w:rPr>
              <w:t>93</w:t>
            </w:r>
          </w:p>
        </w:tc>
        <w:tc>
          <w:tcPr>
            <w:tcW w:type="dxa" w:w="1059"/>
            <w:vAlign w:val="top"/>
          </w:tcPr>
          <w:p>
            <w:pPr>
              <w:spacing w:after="0" w:line="240" w:lineRule="auto"/>
            </w:pPr>
            <w:r>
              <w:rPr>
                <w:b w:val="0"/>
                <w:sz w:val="13"/>
              </w:rPr>
              <w:t>IMG20250322174016</w:t>
            </w:r>
          </w:p>
        </w:tc>
        <w:tc>
          <w:tcPr>
            <w:tcW w:type="dxa" w:w="1059"/>
            <w:vAlign w:val="top"/>
          </w:tcPr>
          <w:p>
            <w:pPr>
              <w:spacing w:after="0" w:line="240" w:lineRule="auto"/>
            </w:pPr>
            <w:r>
              <w:rPr>
                <w:b w:val="0"/>
                <w:sz w:val="13"/>
              </w:rPr>
              <w:t>IMG20250322174016.jpg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2.84</w:t>
            </w:r>
          </w:p>
        </w:tc>
        <w:tc>
          <w:tcPr>
            <w:tcW w:type="dxa" w:w="1059"/>
            <w:vAlign w:val="top"/>
          </w:tcPr>
          <w:p>
            <w:pPr>
              <w:spacing w:after="0" w:line="240" w:lineRule="auto"/>
            </w:pPr>
            <w:r>
              <w:rPr>
                <w:b w:val="0"/>
                <w:sz w:val="13"/>
              </w:rPr>
              <w:t>2.43</w:t>
            </w:r>
          </w:p>
        </w:tc>
        <w:tc>
          <w:tcPr>
            <w:tcW w:type="dxa" w:w="1059"/>
            <w:vAlign w:val="top"/>
          </w:tcPr>
          <w:p>
            <w:pPr>
              <w:spacing w:after="0" w:line="240" w:lineRule="auto"/>
            </w:pPr>
            <w:r>
              <w:rPr>
                <w:b w:val="0"/>
                <w:sz w:val="13"/>
              </w:rPr>
              <w:t>0.72</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94</w:t>
            </w:r>
          </w:p>
        </w:tc>
        <w:tc>
          <w:tcPr>
            <w:tcW w:type="dxa" w:w="1059"/>
            <w:vAlign w:val="top"/>
          </w:tcPr>
          <w:p>
            <w:pPr>
              <w:spacing w:after="0" w:line="240" w:lineRule="auto"/>
            </w:pPr>
            <w:r>
              <w:rPr>
                <w:b w:val="0"/>
                <w:sz w:val="13"/>
              </w:rPr>
              <w:t>IMG20250322174022</w:t>
            </w:r>
          </w:p>
        </w:tc>
        <w:tc>
          <w:tcPr>
            <w:tcW w:type="dxa" w:w="1059"/>
            <w:vAlign w:val="top"/>
          </w:tcPr>
          <w:p>
            <w:pPr>
              <w:spacing w:after="0" w:line="240" w:lineRule="auto"/>
            </w:pPr>
            <w:r>
              <w:rPr>
                <w:b w:val="0"/>
                <w:sz w:val="13"/>
              </w:rPr>
              <w:t>IMG20250322174022.jpg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4</w:t>
            </w:r>
          </w:p>
        </w:tc>
        <w:tc>
          <w:tcPr>
            <w:tcW w:type="dxa" w:w="1059"/>
            <w:vAlign w:val="top"/>
          </w:tcPr>
          <w:p>
            <w:pPr>
              <w:spacing w:after="0" w:line="240" w:lineRule="auto"/>
            </w:pPr>
            <w:r>
              <w:rPr>
                <w:b w:val="0"/>
                <w:sz w:val="13"/>
              </w:rPr>
              <w:t>3.07</w:t>
            </w:r>
          </w:p>
        </w:tc>
        <w:tc>
          <w:tcPr>
            <w:tcW w:type="dxa" w:w="1059"/>
            <w:vAlign w:val="top"/>
          </w:tcPr>
          <w:p>
            <w:pPr>
              <w:spacing w:after="0" w:line="240" w:lineRule="auto"/>
            </w:pPr>
            <w:r>
              <w:rPr>
                <w:b w:val="0"/>
                <w:sz w:val="13"/>
              </w:rPr>
              <w:t>2.45</w:t>
            </w:r>
          </w:p>
        </w:tc>
        <w:tc>
          <w:tcPr>
            <w:tcW w:type="dxa" w:w="1059"/>
            <w:vAlign w:val="top"/>
          </w:tcPr>
          <w:p>
            <w:pPr>
              <w:spacing w:after="0" w:line="240" w:lineRule="auto"/>
            </w:pPr>
            <w:r>
              <w:rPr>
                <w:b w:val="0"/>
                <w:sz w:val="13"/>
              </w:rPr>
              <w:t>0.97</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95</w:t>
            </w:r>
          </w:p>
        </w:tc>
        <w:tc>
          <w:tcPr>
            <w:tcW w:type="dxa" w:w="1059"/>
            <w:vAlign w:val="top"/>
          </w:tcPr>
          <w:p>
            <w:pPr>
              <w:spacing w:after="0" w:line="240" w:lineRule="auto"/>
            </w:pPr>
            <w:r>
              <w:rPr>
                <w:b w:val="0"/>
                <w:sz w:val="13"/>
              </w:rPr>
              <w:t>IMG20250322174123</w:t>
            </w:r>
          </w:p>
        </w:tc>
        <w:tc>
          <w:tcPr>
            <w:tcW w:type="dxa" w:w="1059"/>
            <w:vAlign w:val="top"/>
          </w:tcPr>
          <w:p>
            <w:pPr>
              <w:spacing w:after="0" w:line="240" w:lineRule="auto"/>
            </w:pPr>
            <w:r>
              <w:rPr>
                <w:b w:val="0"/>
                <w:sz w:val="13"/>
              </w:rPr>
              <w:t>IMG20250322174123.jpg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Carbonizado</w:t>
            </w:r>
          </w:p>
        </w:tc>
        <w:tc>
          <w:tcPr>
            <w:tcW w:type="dxa" w:w="1059"/>
            <w:vAlign w:val="top"/>
          </w:tcPr>
          <w:p>
            <w:pPr>
              <w:spacing w:after="0" w:line="240" w:lineRule="auto"/>
            </w:pPr>
            <w:r>
              <w:rPr>
                <w:b w:val="0"/>
                <w:sz w:val="13"/>
              </w:rPr>
              <w:t>Carbonizado</w:t>
            </w:r>
          </w:p>
        </w:tc>
        <w:tc>
          <w:tcPr>
            <w:tcW w:type="dxa" w:w="1059"/>
            <w:vAlign w:val="top"/>
          </w:tcPr>
          <w:p>
            <w:pPr>
              <w:spacing w:after="0" w:line="240" w:lineRule="auto"/>
            </w:pPr>
            <w:r>
              <w:rPr>
                <w:b w:val="0"/>
                <w:sz w:val="13"/>
              </w:rPr>
              <w:t>Carbonizado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3.00</w:t>
            </w:r>
          </w:p>
        </w:tc>
        <w:tc>
          <w:tcPr>
            <w:tcW w:type="dxa" w:w="1059"/>
            <w:vAlign w:val="top"/>
          </w:tcPr>
          <w:p>
            <w:pPr>
              <w:spacing w:after="0" w:line="240" w:lineRule="auto"/>
            </w:pPr>
            <w:r>
              <w:rPr>
                <w:b w:val="0"/>
                <w:sz w:val="13"/>
              </w:rPr>
              <w:t>1.92</w:t>
            </w:r>
          </w:p>
        </w:tc>
        <w:tc>
          <w:tcPr>
            <w:tcW w:type="dxa" w:w="1059"/>
            <w:vAlign w:val="top"/>
          </w:tcPr>
          <w:p>
            <w:pPr>
              <w:spacing w:after="0" w:line="240" w:lineRule="auto"/>
            </w:pPr>
            <w:r>
              <w:rPr>
                <w:b w:val="0"/>
                <w:sz w:val="13"/>
              </w:rPr>
              <w:t>0.78</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96</w:t>
            </w:r>
          </w:p>
        </w:tc>
        <w:tc>
          <w:tcPr>
            <w:tcW w:type="dxa" w:w="1059"/>
            <w:vAlign w:val="top"/>
          </w:tcPr>
          <w:p>
            <w:pPr>
              <w:spacing w:after="0" w:line="240" w:lineRule="auto"/>
            </w:pPr>
            <w:r>
              <w:rPr>
                <w:b w:val="0"/>
                <w:sz w:val="13"/>
              </w:rPr>
              <w:t>IMG20250322174157</w:t>
            </w:r>
          </w:p>
        </w:tc>
        <w:tc>
          <w:tcPr>
            <w:tcW w:type="dxa" w:w="1059"/>
            <w:vAlign w:val="top"/>
          </w:tcPr>
          <w:p>
            <w:pPr>
              <w:spacing w:after="0" w:line="240" w:lineRule="auto"/>
            </w:pPr>
            <w:r>
              <w:rPr>
                <w:b w:val="0"/>
                <w:sz w:val="13"/>
              </w:rPr>
              <w:t>IMG20250322174157.jpg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23</w:t>
            </w:r>
          </w:p>
        </w:tc>
        <w:tc>
          <w:tcPr>
            <w:tcW w:type="dxa" w:w="1059"/>
            <w:vAlign w:val="top"/>
          </w:tcPr>
          <w:p>
            <w:pPr>
              <w:spacing w:after="0" w:line="240" w:lineRule="auto"/>
            </w:pPr>
            <w:r>
              <w:rPr>
                <w:b w:val="0"/>
                <w:sz w:val="13"/>
              </w:rPr>
              <w:t>3.46</w:t>
            </w:r>
          </w:p>
        </w:tc>
        <w:tc>
          <w:tcPr>
            <w:tcW w:type="dxa" w:w="1059"/>
            <w:vAlign w:val="top"/>
          </w:tcPr>
          <w:p>
            <w:pPr>
              <w:spacing w:after="0" w:line="240" w:lineRule="auto"/>
            </w:pPr>
            <w:r>
              <w:rPr>
                <w:b w:val="0"/>
                <w:sz w:val="13"/>
              </w:rPr>
              <w:t>3.53</w:t>
            </w:r>
          </w:p>
        </w:tc>
        <w:tc>
          <w:tcPr>
            <w:tcW w:type="dxa" w:w="1059"/>
            <w:vAlign w:val="top"/>
          </w:tcPr>
          <w:p>
            <w:pPr>
              <w:spacing w:after="0" w:line="240" w:lineRule="auto"/>
            </w:pPr>
            <w:r>
              <w:rPr>
                <w:b w:val="0"/>
                <w:sz w:val="13"/>
              </w:rPr>
              <w:t>0.82</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97</w:t>
            </w:r>
          </w:p>
        </w:tc>
        <w:tc>
          <w:tcPr>
            <w:tcW w:type="dxa" w:w="1059"/>
            <w:vAlign w:val="top"/>
          </w:tcPr>
          <w:p>
            <w:pPr>
              <w:spacing w:after="0" w:line="240" w:lineRule="auto"/>
            </w:pPr>
            <w:r>
              <w:rPr>
                <w:b w:val="0"/>
                <w:sz w:val="13"/>
              </w:rPr>
              <w:t>IMG20250322174246</w:t>
            </w:r>
          </w:p>
        </w:tc>
        <w:tc>
          <w:tcPr>
            <w:tcW w:type="dxa" w:w="1059"/>
            <w:vAlign w:val="top"/>
          </w:tcPr>
          <w:p>
            <w:pPr>
              <w:spacing w:after="0" w:line="240" w:lineRule="auto"/>
            </w:pPr>
            <w:r>
              <w:rPr>
                <w:b w:val="0"/>
                <w:sz w:val="13"/>
              </w:rPr>
              <w:t>IMG20250322174246.jpg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3</w:t>
            </w:r>
          </w:p>
        </w:tc>
        <w:tc>
          <w:tcPr>
            <w:tcW w:type="dxa" w:w="1059"/>
            <w:vAlign w:val="top"/>
          </w:tcPr>
          <w:p>
            <w:pPr>
              <w:spacing w:after="0" w:line="240" w:lineRule="auto"/>
            </w:pPr>
            <w:r>
              <w:rPr>
                <w:b w:val="0"/>
                <w:sz w:val="13"/>
              </w:rPr>
              <w:t>2.99</w:t>
            </w:r>
          </w:p>
        </w:tc>
        <w:tc>
          <w:tcPr>
            <w:tcW w:type="dxa" w:w="1059"/>
            <w:vAlign w:val="top"/>
          </w:tcPr>
          <w:p>
            <w:pPr>
              <w:spacing w:after="0" w:line="240" w:lineRule="auto"/>
            </w:pPr>
            <w:r>
              <w:rPr>
                <w:b w:val="0"/>
                <w:sz w:val="13"/>
              </w:rPr>
              <w:t>2.77</w:t>
            </w:r>
          </w:p>
        </w:tc>
        <w:tc>
          <w:tcPr>
            <w:tcW w:type="dxa" w:w="1059"/>
            <w:vAlign w:val="top"/>
          </w:tcPr>
          <w:p>
            <w:pPr>
              <w:spacing w:after="0" w:line="240" w:lineRule="auto"/>
            </w:pPr>
            <w:r>
              <w:rPr>
                <w:b w:val="0"/>
                <w:sz w:val="13"/>
              </w:rPr>
              <w:t>0.96</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98</w:t>
            </w:r>
          </w:p>
        </w:tc>
        <w:tc>
          <w:tcPr>
            <w:tcW w:type="dxa" w:w="1059"/>
            <w:vAlign w:val="top"/>
          </w:tcPr>
          <w:p>
            <w:pPr>
              <w:spacing w:after="0" w:line="240" w:lineRule="auto"/>
            </w:pPr>
            <w:r>
              <w:rPr>
                <w:b w:val="0"/>
                <w:sz w:val="13"/>
              </w:rPr>
              <w:t>IMG20250322174249</w:t>
            </w:r>
          </w:p>
        </w:tc>
        <w:tc>
          <w:tcPr>
            <w:tcW w:type="dxa" w:w="1059"/>
            <w:vAlign w:val="top"/>
          </w:tcPr>
          <w:p>
            <w:pPr>
              <w:spacing w:after="0" w:line="240" w:lineRule="auto"/>
            </w:pPr>
            <w:r>
              <w:rPr>
                <w:b w:val="0"/>
                <w:sz w:val="13"/>
              </w:rPr>
              <w:t>IMG20250322174249.jpg</w:t>
            </w:r>
          </w:p>
        </w:tc>
        <w:tc>
          <w:tcPr>
            <w:tcW w:type="dxa" w:w="1059"/>
            <w:vAlign w:val="top"/>
          </w:tcPr>
          <w:p>
            <w:pPr>
              <w:spacing w:after="0" w:line="240" w:lineRule="auto"/>
            </w:pPr>
            <w:r>
              <w:rPr>
                <w:b w:val="0"/>
                <w:sz w:val="13"/>
              </w:rPr>
              <w:t>falla_modelo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Contaminante</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11</w:t>
            </w:r>
          </w:p>
        </w:tc>
        <w:tc>
          <w:tcPr>
            <w:tcW w:type="dxa" w:w="1059"/>
            <w:vAlign w:val="top"/>
          </w:tcPr>
          <w:p>
            <w:pPr>
              <w:spacing w:after="0" w:line="240" w:lineRule="auto"/>
            </w:pPr>
            <w:r>
              <w:rPr>
                <w:b w:val="0"/>
                <w:sz w:val="13"/>
              </w:rPr>
              <w:t>3.77</w:t>
            </w:r>
          </w:p>
        </w:tc>
        <w:tc>
          <w:tcPr>
            <w:tcW w:type="dxa" w:w="1059"/>
            <w:vAlign w:val="top"/>
          </w:tcPr>
          <w:p>
            <w:pPr>
              <w:spacing w:after="0" w:line="240" w:lineRule="auto"/>
            </w:pPr>
            <w:r>
              <w:rPr>
                <w:b w:val="0"/>
                <w:sz w:val="13"/>
              </w:rPr>
              <w:t>3.64</w:t>
            </w:r>
          </w:p>
        </w:tc>
        <w:tc>
          <w:tcPr>
            <w:tcW w:type="dxa" w:w="1059"/>
            <w:vAlign w:val="top"/>
          </w:tcPr>
          <w:p>
            <w:pPr>
              <w:spacing w:after="0" w:line="240" w:lineRule="auto"/>
            </w:pPr>
            <w:r>
              <w:rPr>
                <w:b w:val="0"/>
                <w:sz w:val="13"/>
              </w:rPr>
              <w:t>0.80</w:t>
            </w:r>
          </w:p>
        </w:tc>
        <w:tc>
          <w:tcPr>
            <w:tcW w:type="dxa" w:w="1059"/>
            <w:vAlign w:val="top"/>
          </w:tcPr>
          <w:p>
            <w:pPr>
              <w:spacing w:after="0" w:line="240" w:lineRule="auto"/>
            </w:pPr>
            <w:r>
              <w:rPr>
                <w:b w:val="0"/>
                <w:sz w:val="13"/>
              </w:rPr>
              <w:t>Humano coincide con especialista; IA se desvia.</w:t>
            </w:r>
          </w:p>
        </w:tc>
      </w:tr>
      <w:tr>
        <w:tc>
          <w:tcPr>
            <w:tcW w:type="dxa" w:w="1059"/>
            <w:vAlign w:val="top"/>
          </w:tcPr>
          <w:p>
            <w:pPr>
              <w:spacing w:after="0" w:line="240" w:lineRule="auto"/>
            </w:pPr>
            <w:r>
              <w:rPr>
                <w:b w:val="0"/>
                <w:sz w:val="13"/>
              </w:rPr>
              <w:t>99</w:t>
            </w:r>
          </w:p>
        </w:tc>
        <w:tc>
          <w:tcPr>
            <w:tcW w:type="dxa" w:w="1059"/>
            <w:vAlign w:val="top"/>
          </w:tcPr>
          <w:p>
            <w:pPr>
              <w:spacing w:after="0" w:line="240" w:lineRule="auto"/>
            </w:pPr>
            <w:r>
              <w:rPr>
                <w:b w:val="0"/>
                <w:sz w:val="13"/>
              </w:rPr>
              <w:t>IMG20250322174327</w:t>
            </w:r>
          </w:p>
        </w:tc>
        <w:tc>
          <w:tcPr>
            <w:tcW w:type="dxa" w:w="1059"/>
            <w:vAlign w:val="top"/>
          </w:tcPr>
          <w:p>
            <w:pPr>
              <w:spacing w:after="0" w:line="240" w:lineRule="auto"/>
            </w:pPr>
            <w:r>
              <w:rPr>
                <w:b w:val="0"/>
                <w:sz w:val="13"/>
              </w:rPr>
              <w:t>IMG20250322174327.jpg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9</w:t>
            </w:r>
          </w:p>
        </w:tc>
        <w:tc>
          <w:tcPr>
            <w:tcW w:type="dxa" w:w="1059"/>
            <w:vAlign w:val="top"/>
          </w:tcPr>
          <w:p>
            <w:pPr>
              <w:spacing w:after="0" w:line="240" w:lineRule="auto"/>
            </w:pPr>
            <w:r>
              <w:rPr>
                <w:b w:val="0"/>
                <w:sz w:val="13"/>
              </w:rPr>
              <w:t>3.82</w:t>
            </w:r>
          </w:p>
        </w:tc>
        <w:tc>
          <w:tcPr>
            <w:tcW w:type="dxa" w:w="1059"/>
            <w:vAlign w:val="top"/>
          </w:tcPr>
          <w:p>
            <w:pPr>
              <w:spacing w:after="0" w:line="240" w:lineRule="auto"/>
            </w:pPr>
            <w:r>
              <w:rPr>
                <w:b w:val="0"/>
                <w:sz w:val="13"/>
              </w:rPr>
              <w:t>3.30</w:t>
            </w:r>
          </w:p>
        </w:tc>
        <w:tc>
          <w:tcPr>
            <w:tcW w:type="dxa" w:w="1059"/>
            <w:vAlign w:val="top"/>
          </w:tcPr>
          <w:p>
            <w:pPr>
              <w:spacing w:after="0" w:line="240" w:lineRule="auto"/>
            </w:pPr>
            <w:r>
              <w:rPr>
                <w:b w:val="0"/>
                <w:sz w:val="13"/>
              </w:rPr>
              <w:t>0.97</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100</w:t>
            </w:r>
          </w:p>
        </w:tc>
        <w:tc>
          <w:tcPr>
            <w:tcW w:type="dxa" w:w="1059"/>
            <w:vAlign w:val="top"/>
          </w:tcPr>
          <w:p>
            <w:pPr>
              <w:spacing w:after="0" w:line="240" w:lineRule="auto"/>
            </w:pPr>
            <w:r>
              <w:rPr>
                <w:b w:val="0"/>
                <w:sz w:val="13"/>
              </w:rPr>
              <w:t>IMG20250322174335</w:t>
            </w:r>
          </w:p>
        </w:tc>
        <w:tc>
          <w:tcPr>
            <w:tcW w:type="dxa" w:w="1059"/>
            <w:vAlign w:val="top"/>
          </w:tcPr>
          <w:p>
            <w:pPr>
              <w:spacing w:after="0" w:line="240" w:lineRule="auto"/>
            </w:pPr>
            <w:r>
              <w:rPr>
                <w:b w:val="0"/>
                <w:sz w:val="13"/>
              </w:rPr>
              <w:t>IMG20250322174335.jpg</w:t>
            </w:r>
          </w:p>
        </w:tc>
        <w:tc>
          <w:tcPr>
            <w:tcW w:type="dxa" w:w="1059"/>
            <w:vAlign w:val="top"/>
          </w:tcPr>
          <w:p>
            <w:pPr>
              <w:spacing w:after="0" w:line="240" w:lineRule="auto"/>
            </w:pPr>
            <w:r>
              <w:rPr>
                <w:b w:val="0"/>
                <w:sz w:val="13"/>
              </w:rPr>
              <w:t>ambos_fallan</w:t>
            </w:r>
          </w:p>
        </w:tc>
        <w:tc>
          <w:tcPr>
            <w:tcW w:type="dxa" w:w="1059"/>
            <w:vAlign w:val="top"/>
          </w:tcPr>
          <w:p>
            <w:pPr>
              <w:spacing w:after="0" w:line="240" w:lineRule="auto"/>
            </w:pPr>
            <w:r>
              <w:rPr>
                <w:b w:val="0"/>
                <w:sz w:val="13"/>
              </w:rPr>
              <w:t>Contaminante</w:t>
            </w:r>
          </w:p>
        </w:tc>
        <w:tc>
          <w:tcPr>
            <w:tcW w:type="dxa" w:w="1059"/>
            <w:vAlign w:val="top"/>
          </w:tcPr>
          <w:p>
            <w:pPr>
              <w:spacing w:after="0" w:line="240" w:lineRule="auto"/>
            </w:pPr>
            <w:r>
              <w:rPr>
                <w:b w:val="0"/>
                <w:sz w:val="13"/>
              </w:rPr>
              <w:t>Pluma</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3.27</w:t>
            </w:r>
          </w:p>
        </w:tc>
        <w:tc>
          <w:tcPr>
            <w:tcW w:type="dxa" w:w="1059"/>
            <w:vAlign w:val="top"/>
          </w:tcPr>
          <w:p>
            <w:pPr>
              <w:spacing w:after="0" w:line="240" w:lineRule="auto"/>
            </w:pPr>
            <w:r>
              <w:rPr>
                <w:b w:val="0"/>
                <w:sz w:val="13"/>
              </w:rPr>
              <w:t>2.54</w:t>
            </w:r>
          </w:p>
        </w:tc>
        <w:tc>
          <w:tcPr>
            <w:tcW w:type="dxa" w:w="1059"/>
            <w:vAlign w:val="top"/>
          </w:tcPr>
          <w:p>
            <w:pPr>
              <w:spacing w:after="0" w:line="240" w:lineRule="auto"/>
            </w:pPr>
            <w:r>
              <w:rPr>
                <w:b w:val="0"/>
                <w:sz w:val="13"/>
              </w:rPr>
              <w:t>0.83</w:t>
            </w:r>
          </w:p>
        </w:tc>
        <w:tc>
          <w:tcPr>
            <w:tcW w:type="dxa" w:w="1059"/>
            <w:vAlign w:val="top"/>
          </w:tcPr>
          <w:p>
            <w:pPr>
              <w:spacing w:after="0" w:line="240" w:lineRule="auto"/>
            </w:pPr>
            <w:r>
              <w:rPr>
                <w:b w:val="0"/>
                <w:sz w:val="13"/>
              </w:rPr>
              <w:t>Ambos metodos se desvian del especialista.</w:t>
            </w:r>
          </w:p>
        </w:tc>
      </w:tr>
      <w:tr>
        <w:tc>
          <w:tcPr>
            <w:tcW w:type="dxa" w:w="1059"/>
            <w:vAlign w:val="top"/>
          </w:tcPr>
          <w:p>
            <w:pPr>
              <w:spacing w:after="0" w:line="240" w:lineRule="auto"/>
            </w:pPr>
            <w:r>
              <w:rPr>
                <w:b w:val="0"/>
                <w:sz w:val="13"/>
              </w:rPr>
              <w:t>101</w:t>
            </w:r>
          </w:p>
        </w:tc>
        <w:tc>
          <w:tcPr>
            <w:tcW w:type="dxa" w:w="1059"/>
            <w:vAlign w:val="top"/>
          </w:tcPr>
          <w:p>
            <w:pPr>
              <w:spacing w:after="0" w:line="240" w:lineRule="auto"/>
            </w:pPr>
            <w:r>
              <w:rPr>
                <w:b w:val="0"/>
                <w:sz w:val="13"/>
              </w:rPr>
              <w:t>IMG20250322174336</w:t>
            </w:r>
          </w:p>
        </w:tc>
        <w:tc>
          <w:tcPr>
            <w:tcW w:type="dxa" w:w="1059"/>
            <w:vAlign w:val="top"/>
          </w:tcPr>
          <w:p>
            <w:pPr>
              <w:spacing w:after="0" w:line="240" w:lineRule="auto"/>
            </w:pPr>
            <w:r>
              <w:rPr>
                <w:b w:val="0"/>
                <w:sz w:val="13"/>
              </w:rPr>
              <w:t>IMG20250322174336.jpg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Contaminante</w:t>
            </w:r>
          </w:p>
        </w:tc>
        <w:tc>
          <w:tcPr>
            <w:tcW w:type="dxa" w:w="1059"/>
            <w:vAlign w:val="top"/>
          </w:tcPr>
          <w:p>
            <w:pPr>
              <w:spacing w:after="0" w:line="240" w:lineRule="auto"/>
            </w:pPr>
            <w:r>
              <w:rPr>
                <w:b w:val="0"/>
                <w:sz w:val="13"/>
              </w:rPr>
              <w:t>Contaminante</w:t>
            </w:r>
          </w:p>
        </w:tc>
        <w:tc>
          <w:tcPr>
            <w:tcW w:type="dxa" w:w="1059"/>
            <w:vAlign w:val="top"/>
          </w:tcPr>
          <w:p>
            <w:pPr>
              <w:spacing w:after="0" w:line="240" w:lineRule="auto"/>
            </w:pPr>
            <w:r>
              <w:rPr>
                <w:b w:val="0"/>
                <w:sz w:val="13"/>
              </w:rPr>
              <w:t>Contaminante</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2.98</w:t>
            </w:r>
          </w:p>
        </w:tc>
        <w:tc>
          <w:tcPr>
            <w:tcW w:type="dxa" w:w="1059"/>
            <w:vAlign w:val="top"/>
          </w:tcPr>
          <w:p>
            <w:pPr>
              <w:spacing w:after="0" w:line="240" w:lineRule="auto"/>
            </w:pPr>
            <w:r>
              <w:rPr>
                <w:b w:val="0"/>
                <w:sz w:val="13"/>
              </w:rPr>
              <w:t>2.21</w:t>
            </w:r>
          </w:p>
        </w:tc>
        <w:tc>
          <w:tcPr>
            <w:tcW w:type="dxa" w:w="1059"/>
            <w:vAlign w:val="top"/>
          </w:tcPr>
          <w:p>
            <w:pPr>
              <w:spacing w:after="0" w:line="240" w:lineRule="auto"/>
            </w:pPr>
            <w:r>
              <w:rPr>
                <w:b w:val="0"/>
                <w:sz w:val="13"/>
              </w:rPr>
              <w:t>0.88</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102</w:t>
            </w:r>
          </w:p>
        </w:tc>
        <w:tc>
          <w:tcPr>
            <w:tcW w:type="dxa" w:w="1059"/>
            <w:vAlign w:val="top"/>
          </w:tcPr>
          <w:p>
            <w:pPr>
              <w:spacing w:after="0" w:line="240" w:lineRule="auto"/>
            </w:pPr>
            <w:r>
              <w:rPr>
                <w:b w:val="0"/>
                <w:sz w:val="13"/>
              </w:rPr>
              <w:t>IMG20250322174339</w:t>
            </w:r>
          </w:p>
        </w:tc>
        <w:tc>
          <w:tcPr>
            <w:tcW w:type="dxa" w:w="1059"/>
            <w:vAlign w:val="top"/>
          </w:tcPr>
          <w:p>
            <w:pPr>
              <w:spacing w:after="0" w:line="240" w:lineRule="auto"/>
            </w:pPr>
            <w:r>
              <w:rPr>
                <w:b w:val="0"/>
                <w:sz w:val="13"/>
              </w:rPr>
              <w:t>IMG20250322174339.jpg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Contaminante</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2.67</w:t>
            </w:r>
          </w:p>
        </w:tc>
        <w:tc>
          <w:tcPr>
            <w:tcW w:type="dxa" w:w="1059"/>
            <w:vAlign w:val="top"/>
          </w:tcPr>
          <w:p>
            <w:pPr>
              <w:spacing w:after="0" w:line="240" w:lineRule="auto"/>
            </w:pPr>
            <w:r>
              <w:rPr>
                <w:b w:val="0"/>
                <w:sz w:val="13"/>
              </w:rPr>
              <w:t>1.88</w:t>
            </w:r>
          </w:p>
        </w:tc>
        <w:tc>
          <w:tcPr>
            <w:tcW w:type="dxa" w:w="1059"/>
            <w:vAlign w:val="top"/>
          </w:tcPr>
          <w:p>
            <w:pPr>
              <w:spacing w:after="0" w:line="240" w:lineRule="auto"/>
            </w:pPr>
            <w:r>
              <w:rPr>
                <w:b w:val="0"/>
                <w:sz w:val="13"/>
              </w:rPr>
              <w:t>0.88</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103</w:t>
            </w:r>
          </w:p>
        </w:tc>
        <w:tc>
          <w:tcPr>
            <w:tcW w:type="dxa" w:w="1059"/>
            <w:vAlign w:val="top"/>
          </w:tcPr>
          <w:p>
            <w:pPr>
              <w:spacing w:after="0" w:line="240" w:lineRule="auto"/>
            </w:pPr>
            <w:r>
              <w:rPr>
                <w:b w:val="0"/>
                <w:sz w:val="13"/>
              </w:rPr>
              <w:t>IMG20250322174406</w:t>
            </w:r>
          </w:p>
        </w:tc>
        <w:tc>
          <w:tcPr>
            <w:tcW w:type="dxa" w:w="1059"/>
            <w:vAlign w:val="top"/>
          </w:tcPr>
          <w:p>
            <w:pPr>
              <w:spacing w:after="0" w:line="240" w:lineRule="auto"/>
            </w:pPr>
            <w:r>
              <w:rPr>
                <w:b w:val="0"/>
                <w:sz w:val="13"/>
              </w:rPr>
              <w:t>IMG20250322174406.jpg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8</w:t>
            </w:r>
          </w:p>
        </w:tc>
        <w:tc>
          <w:tcPr>
            <w:tcW w:type="dxa" w:w="1059"/>
            <w:vAlign w:val="top"/>
          </w:tcPr>
          <w:p>
            <w:pPr>
              <w:spacing w:after="0" w:line="240" w:lineRule="auto"/>
            </w:pPr>
            <w:r>
              <w:rPr>
                <w:b w:val="0"/>
                <w:sz w:val="13"/>
              </w:rPr>
              <w:t>3.37</w:t>
            </w:r>
          </w:p>
        </w:tc>
        <w:tc>
          <w:tcPr>
            <w:tcW w:type="dxa" w:w="1059"/>
            <w:vAlign w:val="top"/>
          </w:tcPr>
          <w:p>
            <w:pPr>
              <w:spacing w:after="0" w:line="240" w:lineRule="auto"/>
            </w:pPr>
            <w:r>
              <w:rPr>
                <w:b w:val="0"/>
                <w:sz w:val="13"/>
              </w:rPr>
              <w:t>3.41</w:t>
            </w:r>
          </w:p>
        </w:tc>
        <w:tc>
          <w:tcPr>
            <w:tcW w:type="dxa" w:w="1059"/>
            <w:vAlign w:val="top"/>
          </w:tcPr>
          <w:p>
            <w:pPr>
              <w:spacing w:after="0" w:line="240" w:lineRule="auto"/>
            </w:pPr>
            <w:r>
              <w:rPr>
                <w:b w:val="0"/>
                <w:sz w:val="13"/>
              </w:rPr>
              <w:t>0.86</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104</w:t>
            </w:r>
          </w:p>
        </w:tc>
        <w:tc>
          <w:tcPr>
            <w:tcW w:type="dxa" w:w="1059"/>
            <w:vAlign w:val="top"/>
          </w:tcPr>
          <w:p>
            <w:pPr>
              <w:spacing w:after="0" w:line="240" w:lineRule="auto"/>
            </w:pPr>
            <w:r>
              <w:rPr>
                <w:b w:val="0"/>
                <w:sz w:val="13"/>
              </w:rPr>
              <w:t>IMG20250322174455</w:t>
            </w:r>
          </w:p>
        </w:tc>
        <w:tc>
          <w:tcPr>
            <w:tcW w:type="dxa" w:w="1059"/>
            <w:vAlign w:val="top"/>
          </w:tcPr>
          <w:p>
            <w:pPr>
              <w:spacing w:after="0" w:line="240" w:lineRule="auto"/>
            </w:pPr>
            <w:r>
              <w:rPr>
                <w:b w:val="0"/>
                <w:sz w:val="13"/>
              </w:rPr>
              <w:t>IMG20250322174455.jpg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3</w:t>
            </w:r>
          </w:p>
        </w:tc>
        <w:tc>
          <w:tcPr>
            <w:tcW w:type="dxa" w:w="1059"/>
            <w:vAlign w:val="top"/>
          </w:tcPr>
          <w:p>
            <w:pPr>
              <w:spacing w:after="0" w:line="240" w:lineRule="auto"/>
            </w:pPr>
            <w:r>
              <w:rPr>
                <w:b w:val="0"/>
                <w:sz w:val="13"/>
              </w:rPr>
              <w:t>3.14</w:t>
            </w:r>
          </w:p>
        </w:tc>
        <w:tc>
          <w:tcPr>
            <w:tcW w:type="dxa" w:w="1059"/>
            <w:vAlign w:val="top"/>
          </w:tcPr>
          <w:p>
            <w:pPr>
              <w:spacing w:after="0" w:line="240" w:lineRule="auto"/>
            </w:pPr>
            <w:r>
              <w:rPr>
                <w:b w:val="0"/>
                <w:sz w:val="13"/>
              </w:rPr>
              <w:t>2.45</w:t>
            </w:r>
          </w:p>
        </w:tc>
        <w:tc>
          <w:tcPr>
            <w:tcW w:type="dxa" w:w="1059"/>
            <w:vAlign w:val="top"/>
          </w:tcPr>
          <w:p>
            <w:pPr>
              <w:spacing w:after="0" w:line="240" w:lineRule="auto"/>
            </w:pPr>
            <w:r>
              <w:rPr>
                <w:b w:val="0"/>
                <w:sz w:val="13"/>
              </w:rPr>
              <w:t>0.85</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105</w:t>
            </w:r>
          </w:p>
        </w:tc>
        <w:tc>
          <w:tcPr>
            <w:tcW w:type="dxa" w:w="1059"/>
            <w:vAlign w:val="top"/>
          </w:tcPr>
          <w:p>
            <w:pPr>
              <w:spacing w:after="0" w:line="240" w:lineRule="auto"/>
            </w:pPr>
            <w:r>
              <w:rPr>
                <w:b w:val="0"/>
                <w:sz w:val="13"/>
              </w:rPr>
              <w:t>IMG20250322174524</w:t>
            </w:r>
          </w:p>
        </w:tc>
        <w:tc>
          <w:tcPr>
            <w:tcW w:type="dxa" w:w="1059"/>
            <w:vAlign w:val="top"/>
          </w:tcPr>
          <w:p>
            <w:pPr>
              <w:spacing w:after="0" w:line="240" w:lineRule="auto"/>
            </w:pPr>
            <w:r>
              <w:rPr>
                <w:b w:val="0"/>
                <w:sz w:val="13"/>
              </w:rPr>
              <w:t>IMG20250322174524.jpg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Larvas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3.07</w:t>
            </w:r>
          </w:p>
        </w:tc>
        <w:tc>
          <w:tcPr>
            <w:tcW w:type="dxa" w:w="1059"/>
            <w:vAlign w:val="top"/>
          </w:tcPr>
          <w:p>
            <w:pPr>
              <w:spacing w:after="0" w:line="240" w:lineRule="auto"/>
            </w:pPr>
            <w:r>
              <w:rPr>
                <w:b w:val="0"/>
                <w:sz w:val="13"/>
              </w:rPr>
              <w:t>2.11</w:t>
            </w:r>
          </w:p>
        </w:tc>
        <w:tc>
          <w:tcPr>
            <w:tcW w:type="dxa" w:w="1059"/>
            <w:vAlign w:val="top"/>
          </w:tcPr>
          <w:p>
            <w:pPr>
              <w:spacing w:after="0" w:line="240" w:lineRule="auto"/>
            </w:pPr>
            <w:r>
              <w:rPr>
                <w:b w:val="0"/>
                <w:sz w:val="13"/>
              </w:rPr>
              <w:t>0.73</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106</w:t>
            </w:r>
          </w:p>
        </w:tc>
        <w:tc>
          <w:tcPr>
            <w:tcW w:type="dxa" w:w="1059"/>
            <w:vAlign w:val="top"/>
          </w:tcPr>
          <w:p>
            <w:pPr>
              <w:spacing w:after="0" w:line="240" w:lineRule="auto"/>
            </w:pPr>
            <w:r>
              <w:rPr>
                <w:b w:val="0"/>
                <w:sz w:val="13"/>
              </w:rPr>
              <w:t>IMG20250322174530</w:t>
            </w:r>
          </w:p>
        </w:tc>
        <w:tc>
          <w:tcPr>
            <w:tcW w:type="dxa" w:w="1059"/>
            <w:vAlign w:val="top"/>
          </w:tcPr>
          <w:p>
            <w:pPr>
              <w:spacing w:after="0" w:line="240" w:lineRule="auto"/>
            </w:pPr>
            <w:r>
              <w:rPr>
                <w:b w:val="0"/>
                <w:sz w:val="13"/>
              </w:rPr>
              <w:t>IMG20250322174530.jpg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3.11</w:t>
            </w:r>
          </w:p>
        </w:tc>
        <w:tc>
          <w:tcPr>
            <w:tcW w:type="dxa" w:w="1059"/>
            <w:vAlign w:val="top"/>
          </w:tcPr>
          <w:p>
            <w:pPr>
              <w:spacing w:after="0" w:line="240" w:lineRule="auto"/>
            </w:pPr>
            <w:r>
              <w:rPr>
                <w:b w:val="0"/>
                <w:sz w:val="13"/>
              </w:rPr>
              <w:t>2.40</w:t>
            </w:r>
          </w:p>
        </w:tc>
        <w:tc>
          <w:tcPr>
            <w:tcW w:type="dxa" w:w="1059"/>
            <w:vAlign w:val="top"/>
          </w:tcPr>
          <w:p>
            <w:pPr>
              <w:spacing w:after="0" w:line="240" w:lineRule="auto"/>
            </w:pPr>
            <w:r>
              <w:rPr>
                <w:b w:val="0"/>
                <w:sz w:val="13"/>
              </w:rPr>
              <w:t>0.94</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107</w:t>
            </w:r>
          </w:p>
        </w:tc>
        <w:tc>
          <w:tcPr>
            <w:tcW w:type="dxa" w:w="1059"/>
            <w:vAlign w:val="top"/>
          </w:tcPr>
          <w:p>
            <w:pPr>
              <w:spacing w:after="0" w:line="240" w:lineRule="auto"/>
            </w:pPr>
            <w:r>
              <w:rPr>
                <w:b w:val="0"/>
                <w:sz w:val="13"/>
              </w:rPr>
              <w:t>IMG20250322174607</w:t>
            </w:r>
          </w:p>
        </w:tc>
        <w:tc>
          <w:tcPr>
            <w:tcW w:type="dxa" w:w="1059"/>
            <w:vAlign w:val="top"/>
          </w:tcPr>
          <w:p>
            <w:pPr>
              <w:spacing w:after="0" w:line="240" w:lineRule="auto"/>
            </w:pPr>
            <w:r>
              <w:rPr>
                <w:b w:val="0"/>
                <w:sz w:val="13"/>
              </w:rPr>
              <w:t>IMG20250322174607.jpg</w:t>
            </w:r>
          </w:p>
        </w:tc>
        <w:tc>
          <w:tcPr>
            <w:tcW w:type="dxa" w:w="1059"/>
            <w:vAlign w:val="top"/>
          </w:tcPr>
          <w:p>
            <w:pPr>
              <w:spacing w:after="0" w:line="240" w:lineRule="auto"/>
            </w:pPr>
            <w:r>
              <w:rPr>
                <w:b w:val="0"/>
                <w:sz w:val="13"/>
              </w:rPr>
              <w:t>ambos_fallan</w:t>
            </w:r>
          </w:p>
        </w:tc>
        <w:tc>
          <w:tcPr>
            <w:tcW w:type="dxa" w:w="1059"/>
            <w:vAlign w:val="top"/>
          </w:tcPr>
          <w:p>
            <w:pPr>
              <w:spacing w:after="0" w:line="240" w:lineRule="auto"/>
            </w:pPr>
            <w:r>
              <w:rPr>
                <w:b w:val="0"/>
                <w:sz w:val="13"/>
              </w:rPr>
              <w:t>Contaminante</w:t>
            </w:r>
          </w:p>
        </w:tc>
        <w:tc>
          <w:tcPr>
            <w:tcW w:type="dxa" w:w="1059"/>
            <w:vAlign w:val="top"/>
          </w:tcPr>
          <w:p>
            <w:pPr>
              <w:spacing w:after="0" w:line="240" w:lineRule="auto"/>
            </w:pPr>
            <w:r>
              <w:rPr>
                <w:b w:val="0"/>
                <w:sz w:val="13"/>
              </w:rPr>
              <w:t>Pluma</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2.92</w:t>
            </w:r>
          </w:p>
        </w:tc>
        <w:tc>
          <w:tcPr>
            <w:tcW w:type="dxa" w:w="1059"/>
            <w:vAlign w:val="top"/>
          </w:tcPr>
          <w:p>
            <w:pPr>
              <w:spacing w:after="0" w:line="240" w:lineRule="auto"/>
            </w:pPr>
            <w:r>
              <w:rPr>
                <w:b w:val="0"/>
                <w:sz w:val="13"/>
              </w:rPr>
              <w:t>2.55</w:t>
            </w:r>
          </w:p>
        </w:tc>
        <w:tc>
          <w:tcPr>
            <w:tcW w:type="dxa" w:w="1059"/>
            <w:vAlign w:val="top"/>
          </w:tcPr>
          <w:p>
            <w:pPr>
              <w:spacing w:after="0" w:line="240" w:lineRule="auto"/>
            </w:pPr>
            <w:r>
              <w:rPr>
                <w:b w:val="0"/>
                <w:sz w:val="13"/>
              </w:rPr>
              <w:t>0.77</w:t>
            </w:r>
          </w:p>
        </w:tc>
        <w:tc>
          <w:tcPr>
            <w:tcW w:type="dxa" w:w="1059"/>
            <w:vAlign w:val="top"/>
          </w:tcPr>
          <w:p>
            <w:pPr>
              <w:spacing w:after="0" w:line="240" w:lineRule="auto"/>
            </w:pPr>
            <w:r>
              <w:rPr>
                <w:b w:val="0"/>
                <w:sz w:val="13"/>
              </w:rPr>
              <w:t>Ambos metodos se desvian del especialista.</w:t>
            </w:r>
          </w:p>
        </w:tc>
      </w:tr>
      <w:tr>
        <w:tc>
          <w:tcPr>
            <w:tcW w:type="dxa" w:w="1059"/>
            <w:vAlign w:val="top"/>
          </w:tcPr>
          <w:p>
            <w:pPr>
              <w:spacing w:after="0" w:line="240" w:lineRule="auto"/>
            </w:pPr>
            <w:r>
              <w:rPr>
                <w:b w:val="0"/>
                <w:sz w:val="13"/>
              </w:rPr>
              <w:t>108</w:t>
            </w:r>
          </w:p>
        </w:tc>
        <w:tc>
          <w:tcPr>
            <w:tcW w:type="dxa" w:w="1059"/>
            <w:vAlign w:val="top"/>
          </w:tcPr>
          <w:p>
            <w:pPr>
              <w:spacing w:after="0" w:line="240" w:lineRule="auto"/>
            </w:pPr>
            <w:r>
              <w:rPr>
                <w:b w:val="0"/>
                <w:sz w:val="13"/>
              </w:rPr>
              <w:t>IMG20250322174630</w:t>
            </w:r>
          </w:p>
        </w:tc>
        <w:tc>
          <w:tcPr>
            <w:tcW w:type="dxa" w:w="1059"/>
            <w:vAlign w:val="top"/>
          </w:tcPr>
          <w:p>
            <w:pPr>
              <w:spacing w:after="0" w:line="240" w:lineRule="auto"/>
            </w:pPr>
            <w:r>
              <w:rPr>
                <w:b w:val="0"/>
                <w:sz w:val="13"/>
              </w:rPr>
              <w:t>IMG20250322174630.jpg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3.14</w:t>
            </w:r>
          </w:p>
        </w:tc>
        <w:tc>
          <w:tcPr>
            <w:tcW w:type="dxa" w:w="1059"/>
            <w:vAlign w:val="top"/>
          </w:tcPr>
          <w:p>
            <w:pPr>
              <w:spacing w:after="0" w:line="240" w:lineRule="auto"/>
            </w:pPr>
            <w:r>
              <w:rPr>
                <w:b w:val="0"/>
                <w:sz w:val="13"/>
              </w:rPr>
              <w:t>2.53</w:t>
            </w:r>
          </w:p>
        </w:tc>
        <w:tc>
          <w:tcPr>
            <w:tcW w:type="dxa" w:w="1059"/>
            <w:vAlign w:val="top"/>
          </w:tcPr>
          <w:p>
            <w:pPr>
              <w:spacing w:after="0" w:line="240" w:lineRule="auto"/>
            </w:pPr>
            <w:r>
              <w:rPr>
                <w:b w:val="0"/>
                <w:sz w:val="13"/>
              </w:rPr>
              <w:t>0.82</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109</w:t>
            </w:r>
          </w:p>
        </w:tc>
        <w:tc>
          <w:tcPr>
            <w:tcW w:type="dxa" w:w="1059"/>
            <w:vAlign w:val="top"/>
          </w:tcPr>
          <w:p>
            <w:pPr>
              <w:spacing w:after="0" w:line="240" w:lineRule="auto"/>
            </w:pPr>
            <w:r>
              <w:rPr>
                <w:b w:val="0"/>
                <w:sz w:val="13"/>
              </w:rPr>
              <w:t>IMG20250322174650</w:t>
            </w:r>
          </w:p>
        </w:tc>
        <w:tc>
          <w:tcPr>
            <w:tcW w:type="dxa" w:w="1059"/>
            <w:vAlign w:val="top"/>
          </w:tcPr>
          <w:p>
            <w:pPr>
              <w:spacing w:after="0" w:line="240" w:lineRule="auto"/>
            </w:pPr>
            <w:r>
              <w:rPr>
                <w:b w:val="0"/>
                <w:sz w:val="13"/>
              </w:rPr>
              <w:t>IMG20250322174650.jpg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3</w:t>
            </w:r>
          </w:p>
        </w:tc>
        <w:tc>
          <w:tcPr>
            <w:tcW w:type="dxa" w:w="1059"/>
            <w:vAlign w:val="top"/>
          </w:tcPr>
          <w:p>
            <w:pPr>
              <w:spacing w:after="0" w:line="240" w:lineRule="auto"/>
            </w:pPr>
            <w:r>
              <w:rPr>
                <w:b w:val="0"/>
                <w:sz w:val="13"/>
              </w:rPr>
              <w:t>2.81</w:t>
            </w:r>
          </w:p>
        </w:tc>
        <w:tc>
          <w:tcPr>
            <w:tcW w:type="dxa" w:w="1059"/>
            <w:vAlign w:val="top"/>
          </w:tcPr>
          <w:p>
            <w:pPr>
              <w:spacing w:after="0" w:line="240" w:lineRule="auto"/>
            </w:pPr>
            <w:r>
              <w:rPr>
                <w:b w:val="0"/>
                <w:sz w:val="13"/>
              </w:rPr>
              <w:t>2.46</w:t>
            </w:r>
          </w:p>
        </w:tc>
        <w:tc>
          <w:tcPr>
            <w:tcW w:type="dxa" w:w="1059"/>
            <w:vAlign w:val="top"/>
          </w:tcPr>
          <w:p>
            <w:pPr>
              <w:spacing w:after="0" w:line="240" w:lineRule="auto"/>
            </w:pPr>
            <w:r>
              <w:rPr>
                <w:b w:val="0"/>
                <w:sz w:val="13"/>
              </w:rPr>
              <w:t>0.80</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110</w:t>
            </w:r>
          </w:p>
        </w:tc>
        <w:tc>
          <w:tcPr>
            <w:tcW w:type="dxa" w:w="1059"/>
            <w:vAlign w:val="top"/>
          </w:tcPr>
          <w:p>
            <w:pPr>
              <w:spacing w:after="0" w:line="240" w:lineRule="auto"/>
            </w:pPr>
            <w:r>
              <w:rPr>
                <w:b w:val="0"/>
                <w:sz w:val="13"/>
              </w:rPr>
              <w:t>IMG20250322174715</w:t>
            </w:r>
          </w:p>
        </w:tc>
        <w:tc>
          <w:tcPr>
            <w:tcW w:type="dxa" w:w="1059"/>
            <w:vAlign w:val="top"/>
          </w:tcPr>
          <w:p>
            <w:pPr>
              <w:spacing w:after="0" w:line="240" w:lineRule="auto"/>
            </w:pPr>
            <w:r>
              <w:rPr>
                <w:b w:val="0"/>
                <w:sz w:val="13"/>
              </w:rPr>
              <w:t>IMG20250322174715.jpg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5</w:t>
            </w:r>
          </w:p>
        </w:tc>
        <w:tc>
          <w:tcPr>
            <w:tcW w:type="dxa" w:w="1059"/>
            <w:vAlign w:val="top"/>
          </w:tcPr>
          <w:p>
            <w:pPr>
              <w:spacing w:after="0" w:line="240" w:lineRule="auto"/>
            </w:pPr>
            <w:r>
              <w:rPr>
                <w:b w:val="0"/>
                <w:sz w:val="13"/>
              </w:rPr>
              <w:t>3.07</w:t>
            </w:r>
          </w:p>
        </w:tc>
        <w:tc>
          <w:tcPr>
            <w:tcW w:type="dxa" w:w="1059"/>
            <w:vAlign w:val="top"/>
          </w:tcPr>
          <w:p>
            <w:pPr>
              <w:spacing w:after="0" w:line="240" w:lineRule="auto"/>
            </w:pPr>
            <w:r>
              <w:rPr>
                <w:b w:val="0"/>
                <w:sz w:val="13"/>
              </w:rPr>
              <w:t>2.49</w:t>
            </w:r>
          </w:p>
        </w:tc>
        <w:tc>
          <w:tcPr>
            <w:tcW w:type="dxa" w:w="1059"/>
            <w:vAlign w:val="top"/>
          </w:tcPr>
          <w:p>
            <w:pPr>
              <w:spacing w:after="0" w:line="240" w:lineRule="auto"/>
            </w:pPr>
            <w:r>
              <w:rPr>
                <w:b w:val="0"/>
                <w:sz w:val="13"/>
              </w:rPr>
              <w:t>0.81</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111</w:t>
            </w:r>
          </w:p>
        </w:tc>
        <w:tc>
          <w:tcPr>
            <w:tcW w:type="dxa" w:w="1059"/>
            <w:vAlign w:val="top"/>
          </w:tcPr>
          <w:p>
            <w:pPr>
              <w:spacing w:after="0" w:line="240" w:lineRule="auto"/>
            </w:pPr>
            <w:r>
              <w:rPr>
                <w:b w:val="0"/>
                <w:sz w:val="13"/>
              </w:rPr>
              <w:t>IMG20250322174717</w:t>
            </w:r>
          </w:p>
        </w:tc>
        <w:tc>
          <w:tcPr>
            <w:tcW w:type="dxa" w:w="1059"/>
            <w:vAlign w:val="top"/>
          </w:tcPr>
          <w:p>
            <w:pPr>
              <w:spacing w:after="0" w:line="240" w:lineRule="auto"/>
            </w:pPr>
            <w:r>
              <w:rPr>
                <w:b w:val="0"/>
                <w:sz w:val="13"/>
              </w:rPr>
              <w:t>IMG20250322174717.jpg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Larvas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5</w:t>
            </w:r>
          </w:p>
        </w:tc>
        <w:tc>
          <w:tcPr>
            <w:tcW w:type="dxa" w:w="1059"/>
            <w:vAlign w:val="top"/>
          </w:tcPr>
          <w:p>
            <w:pPr>
              <w:spacing w:after="0" w:line="240" w:lineRule="auto"/>
            </w:pPr>
            <w:r>
              <w:rPr>
                <w:b w:val="0"/>
                <w:sz w:val="13"/>
              </w:rPr>
              <w:t>3.18</w:t>
            </w:r>
          </w:p>
        </w:tc>
        <w:tc>
          <w:tcPr>
            <w:tcW w:type="dxa" w:w="1059"/>
            <w:vAlign w:val="top"/>
          </w:tcPr>
          <w:p>
            <w:pPr>
              <w:spacing w:after="0" w:line="240" w:lineRule="auto"/>
            </w:pPr>
            <w:r>
              <w:rPr>
                <w:b w:val="0"/>
                <w:sz w:val="13"/>
              </w:rPr>
              <w:t>2.68</w:t>
            </w:r>
          </w:p>
        </w:tc>
        <w:tc>
          <w:tcPr>
            <w:tcW w:type="dxa" w:w="1059"/>
            <w:vAlign w:val="top"/>
          </w:tcPr>
          <w:p>
            <w:pPr>
              <w:spacing w:after="0" w:line="240" w:lineRule="auto"/>
            </w:pPr>
            <w:r>
              <w:rPr>
                <w:b w:val="0"/>
                <w:sz w:val="13"/>
              </w:rPr>
              <w:t>0.83</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112</w:t>
            </w:r>
          </w:p>
        </w:tc>
        <w:tc>
          <w:tcPr>
            <w:tcW w:type="dxa" w:w="1059"/>
            <w:vAlign w:val="top"/>
          </w:tcPr>
          <w:p>
            <w:pPr>
              <w:spacing w:after="0" w:line="240" w:lineRule="auto"/>
            </w:pPr>
            <w:r>
              <w:rPr>
                <w:b w:val="0"/>
                <w:sz w:val="13"/>
              </w:rPr>
              <w:t>IMG20250322174742</w:t>
            </w:r>
          </w:p>
        </w:tc>
        <w:tc>
          <w:tcPr>
            <w:tcW w:type="dxa" w:w="1059"/>
            <w:vAlign w:val="top"/>
          </w:tcPr>
          <w:p>
            <w:pPr>
              <w:spacing w:after="0" w:line="240" w:lineRule="auto"/>
            </w:pPr>
            <w:r>
              <w:rPr>
                <w:b w:val="0"/>
                <w:sz w:val="13"/>
              </w:rPr>
              <w:t>IMG20250322174742.jpg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Pie desprendido</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5</w:t>
            </w:r>
          </w:p>
        </w:tc>
        <w:tc>
          <w:tcPr>
            <w:tcW w:type="dxa" w:w="1059"/>
            <w:vAlign w:val="top"/>
          </w:tcPr>
          <w:p>
            <w:pPr>
              <w:spacing w:after="0" w:line="240" w:lineRule="auto"/>
            </w:pPr>
            <w:r>
              <w:rPr>
                <w:b w:val="0"/>
                <w:sz w:val="13"/>
              </w:rPr>
              <w:t>3.27</w:t>
            </w:r>
          </w:p>
        </w:tc>
        <w:tc>
          <w:tcPr>
            <w:tcW w:type="dxa" w:w="1059"/>
            <w:vAlign w:val="top"/>
          </w:tcPr>
          <w:p>
            <w:pPr>
              <w:spacing w:after="0" w:line="240" w:lineRule="auto"/>
            </w:pPr>
            <w:r>
              <w:rPr>
                <w:b w:val="0"/>
                <w:sz w:val="13"/>
              </w:rPr>
              <w:t>2.98</w:t>
            </w:r>
          </w:p>
        </w:tc>
        <w:tc>
          <w:tcPr>
            <w:tcW w:type="dxa" w:w="1059"/>
            <w:vAlign w:val="top"/>
          </w:tcPr>
          <w:p>
            <w:pPr>
              <w:spacing w:after="0" w:line="240" w:lineRule="auto"/>
            </w:pPr>
            <w:r>
              <w:rPr>
                <w:b w:val="0"/>
                <w:sz w:val="13"/>
              </w:rPr>
              <w:t>0.92</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113</w:t>
            </w:r>
          </w:p>
        </w:tc>
        <w:tc>
          <w:tcPr>
            <w:tcW w:type="dxa" w:w="1059"/>
            <w:vAlign w:val="top"/>
          </w:tcPr>
          <w:p>
            <w:pPr>
              <w:spacing w:after="0" w:line="240" w:lineRule="auto"/>
            </w:pPr>
            <w:r>
              <w:rPr>
                <w:b w:val="0"/>
                <w:sz w:val="13"/>
              </w:rPr>
              <w:t>IMG20250322174806</w:t>
            </w:r>
          </w:p>
        </w:tc>
        <w:tc>
          <w:tcPr>
            <w:tcW w:type="dxa" w:w="1059"/>
            <w:vAlign w:val="top"/>
          </w:tcPr>
          <w:p>
            <w:pPr>
              <w:spacing w:after="0" w:line="240" w:lineRule="auto"/>
            </w:pPr>
            <w:r>
              <w:rPr>
                <w:b w:val="0"/>
                <w:sz w:val="13"/>
              </w:rPr>
              <w:t>IMG20250322174806.jpg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Contaminante</w:t>
            </w:r>
          </w:p>
        </w:tc>
        <w:tc>
          <w:tcPr>
            <w:tcW w:type="dxa" w:w="1059"/>
            <w:vAlign w:val="top"/>
          </w:tcPr>
          <w:p>
            <w:pPr>
              <w:spacing w:after="0" w:line="240" w:lineRule="auto"/>
            </w:pPr>
            <w:r>
              <w:rPr>
                <w:b w:val="0"/>
                <w:sz w:val="13"/>
              </w:rPr>
              <w:t>Contaminante</w:t>
            </w:r>
          </w:p>
        </w:tc>
        <w:tc>
          <w:tcPr>
            <w:tcW w:type="dxa" w:w="1059"/>
            <w:vAlign w:val="top"/>
          </w:tcPr>
          <w:p>
            <w:pPr>
              <w:spacing w:after="0" w:line="240" w:lineRule="auto"/>
            </w:pPr>
            <w:r>
              <w:rPr>
                <w:b w:val="0"/>
                <w:sz w:val="13"/>
              </w:rPr>
              <w:t>Contaminante</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2.66</w:t>
            </w:r>
          </w:p>
        </w:tc>
        <w:tc>
          <w:tcPr>
            <w:tcW w:type="dxa" w:w="1059"/>
            <w:vAlign w:val="top"/>
          </w:tcPr>
          <w:p>
            <w:pPr>
              <w:spacing w:after="0" w:line="240" w:lineRule="auto"/>
            </w:pPr>
            <w:r>
              <w:rPr>
                <w:b w:val="0"/>
                <w:sz w:val="13"/>
              </w:rPr>
              <w:t>1.85</w:t>
            </w:r>
          </w:p>
        </w:tc>
        <w:tc>
          <w:tcPr>
            <w:tcW w:type="dxa" w:w="1059"/>
            <w:vAlign w:val="top"/>
          </w:tcPr>
          <w:p>
            <w:pPr>
              <w:spacing w:after="0" w:line="240" w:lineRule="auto"/>
            </w:pPr>
            <w:r>
              <w:rPr>
                <w:b w:val="0"/>
                <w:sz w:val="13"/>
              </w:rPr>
              <w:t>0.91</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114</w:t>
            </w:r>
          </w:p>
        </w:tc>
        <w:tc>
          <w:tcPr>
            <w:tcW w:type="dxa" w:w="1059"/>
            <w:vAlign w:val="top"/>
          </w:tcPr>
          <w:p>
            <w:pPr>
              <w:spacing w:after="0" w:line="240" w:lineRule="auto"/>
            </w:pPr>
            <w:r>
              <w:rPr>
                <w:b w:val="0"/>
                <w:sz w:val="13"/>
              </w:rPr>
              <w:t>IMG20250322174809</w:t>
            </w:r>
          </w:p>
        </w:tc>
        <w:tc>
          <w:tcPr>
            <w:tcW w:type="dxa" w:w="1059"/>
            <w:vAlign w:val="top"/>
          </w:tcPr>
          <w:p>
            <w:pPr>
              <w:spacing w:after="0" w:line="240" w:lineRule="auto"/>
            </w:pPr>
            <w:r>
              <w:rPr>
                <w:b w:val="0"/>
                <w:sz w:val="13"/>
              </w:rPr>
              <w:t>IMG20250322174809.jpg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Carbonizado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2.74</w:t>
            </w:r>
          </w:p>
        </w:tc>
        <w:tc>
          <w:tcPr>
            <w:tcW w:type="dxa" w:w="1059"/>
            <w:vAlign w:val="top"/>
          </w:tcPr>
          <w:p>
            <w:pPr>
              <w:spacing w:after="0" w:line="240" w:lineRule="auto"/>
            </w:pPr>
            <w:r>
              <w:rPr>
                <w:b w:val="0"/>
                <w:sz w:val="13"/>
              </w:rPr>
              <w:t>2.21</w:t>
            </w:r>
          </w:p>
        </w:tc>
        <w:tc>
          <w:tcPr>
            <w:tcW w:type="dxa" w:w="1059"/>
            <w:vAlign w:val="top"/>
          </w:tcPr>
          <w:p>
            <w:pPr>
              <w:spacing w:after="0" w:line="240" w:lineRule="auto"/>
            </w:pPr>
            <w:r>
              <w:rPr>
                <w:b w:val="0"/>
                <w:sz w:val="13"/>
              </w:rPr>
              <w:t>0.97</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115</w:t>
            </w:r>
          </w:p>
        </w:tc>
        <w:tc>
          <w:tcPr>
            <w:tcW w:type="dxa" w:w="1059"/>
            <w:vAlign w:val="top"/>
          </w:tcPr>
          <w:p>
            <w:pPr>
              <w:spacing w:after="0" w:line="240" w:lineRule="auto"/>
            </w:pPr>
            <w:r>
              <w:rPr>
                <w:b w:val="0"/>
                <w:sz w:val="13"/>
              </w:rPr>
              <w:t>IMG20250322174831</w:t>
            </w:r>
          </w:p>
        </w:tc>
        <w:tc>
          <w:tcPr>
            <w:tcW w:type="dxa" w:w="1059"/>
            <w:vAlign w:val="top"/>
          </w:tcPr>
          <w:p>
            <w:pPr>
              <w:spacing w:after="0" w:line="240" w:lineRule="auto"/>
            </w:pPr>
            <w:r>
              <w:rPr>
                <w:b w:val="0"/>
                <w:sz w:val="13"/>
              </w:rPr>
              <w:t>IMG20250322174831.jpg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2.74</w:t>
            </w:r>
          </w:p>
        </w:tc>
        <w:tc>
          <w:tcPr>
            <w:tcW w:type="dxa" w:w="1059"/>
            <w:vAlign w:val="top"/>
          </w:tcPr>
          <w:p>
            <w:pPr>
              <w:spacing w:after="0" w:line="240" w:lineRule="auto"/>
            </w:pPr>
            <w:r>
              <w:rPr>
                <w:b w:val="0"/>
                <w:sz w:val="13"/>
              </w:rPr>
              <w:t>1.99</w:t>
            </w:r>
          </w:p>
        </w:tc>
        <w:tc>
          <w:tcPr>
            <w:tcW w:type="dxa" w:w="1059"/>
            <w:vAlign w:val="top"/>
          </w:tcPr>
          <w:p>
            <w:pPr>
              <w:spacing w:after="0" w:line="240" w:lineRule="auto"/>
            </w:pPr>
            <w:r>
              <w:rPr>
                <w:b w:val="0"/>
                <w:sz w:val="13"/>
              </w:rPr>
              <w:t>0.87</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116</w:t>
            </w:r>
          </w:p>
        </w:tc>
        <w:tc>
          <w:tcPr>
            <w:tcW w:type="dxa" w:w="1059"/>
            <w:vAlign w:val="top"/>
          </w:tcPr>
          <w:p>
            <w:pPr>
              <w:spacing w:after="0" w:line="240" w:lineRule="auto"/>
            </w:pPr>
            <w:r>
              <w:rPr>
                <w:b w:val="0"/>
                <w:sz w:val="13"/>
              </w:rPr>
              <w:t>IMG20250322174845</w:t>
            </w:r>
          </w:p>
        </w:tc>
        <w:tc>
          <w:tcPr>
            <w:tcW w:type="dxa" w:w="1059"/>
            <w:vAlign w:val="top"/>
          </w:tcPr>
          <w:p>
            <w:pPr>
              <w:spacing w:after="0" w:line="240" w:lineRule="auto"/>
            </w:pPr>
            <w:r>
              <w:rPr>
                <w:b w:val="0"/>
                <w:sz w:val="13"/>
              </w:rPr>
              <w:t>IMG20250322174845.jpg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2.79</w:t>
            </w:r>
          </w:p>
        </w:tc>
        <w:tc>
          <w:tcPr>
            <w:tcW w:type="dxa" w:w="1059"/>
            <w:vAlign w:val="top"/>
          </w:tcPr>
          <w:p>
            <w:pPr>
              <w:spacing w:after="0" w:line="240" w:lineRule="auto"/>
            </w:pPr>
            <w:r>
              <w:rPr>
                <w:b w:val="0"/>
                <w:sz w:val="13"/>
              </w:rPr>
              <w:t>2.31</w:t>
            </w:r>
          </w:p>
        </w:tc>
        <w:tc>
          <w:tcPr>
            <w:tcW w:type="dxa" w:w="1059"/>
            <w:vAlign w:val="top"/>
          </w:tcPr>
          <w:p>
            <w:pPr>
              <w:spacing w:after="0" w:line="240" w:lineRule="auto"/>
            </w:pPr>
            <w:r>
              <w:rPr>
                <w:b w:val="0"/>
                <w:sz w:val="13"/>
              </w:rPr>
              <w:t>0.77</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117</w:t>
            </w:r>
          </w:p>
        </w:tc>
        <w:tc>
          <w:tcPr>
            <w:tcW w:type="dxa" w:w="1059"/>
            <w:vAlign w:val="top"/>
          </w:tcPr>
          <w:p>
            <w:pPr>
              <w:spacing w:after="0" w:line="240" w:lineRule="auto"/>
            </w:pPr>
            <w:r>
              <w:rPr>
                <w:b w:val="0"/>
                <w:sz w:val="13"/>
              </w:rPr>
              <w:t>IMG20250322174852</w:t>
            </w:r>
          </w:p>
        </w:tc>
        <w:tc>
          <w:tcPr>
            <w:tcW w:type="dxa" w:w="1059"/>
            <w:vAlign w:val="top"/>
          </w:tcPr>
          <w:p>
            <w:pPr>
              <w:spacing w:after="0" w:line="240" w:lineRule="auto"/>
            </w:pPr>
            <w:r>
              <w:rPr>
                <w:b w:val="0"/>
                <w:sz w:val="13"/>
              </w:rPr>
              <w:t>IMG20250322174852.jpg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3</w:t>
            </w:r>
          </w:p>
        </w:tc>
        <w:tc>
          <w:tcPr>
            <w:tcW w:type="dxa" w:w="1059"/>
            <w:vAlign w:val="top"/>
          </w:tcPr>
          <w:p>
            <w:pPr>
              <w:spacing w:after="0" w:line="240" w:lineRule="auto"/>
            </w:pPr>
            <w:r>
              <w:rPr>
                <w:b w:val="0"/>
                <w:sz w:val="13"/>
              </w:rPr>
              <w:t>2.88</w:t>
            </w:r>
          </w:p>
        </w:tc>
        <w:tc>
          <w:tcPr>
            <w:tcW w:type="dxa" w:w="1059"/>
            <w:vAlign w:val="top"/>
          </w:tcPr>
          <w:p>
            <w:pPr>
              <w:spacing w:after="0" w:line="240" w:lineRule="auto"/>
            </w:pPr>
            <w:r>
              <w:rPr>
                <w:b w:val="0"/>
                <w:sz w:val="13"/>
              </w:rPr>
              <w:t>2.14</w:t>
            </w:r>
          </w:p>
        </w:tc>
        <w:tc>
          <w:tcPr>
            <w:tcW w:type="dxa" w:w="1059"/>
            <w:vAlign w:val="top"/>
          </w:tcPr>
          <w:p>
            <w:pPr>
              <w:spacing w:after="0" w:line="240" w:lineRule="auto"/>
            </w:pPr>
            <w:r>
              <w:rPr>
                <w:b w:val="0"/>
                <w:sz w:val="13"/>
              </w:rPr>
              <w:t>0.87</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118</w:t>
            </w:r>
          </w:p>
        </w:tc>
        <w:tc>
          <w:tcPr>
            <w:tcW w:type="dxa" w:w="1059"/>
            <w:vAlign w:val="top"/>
          </w:tcPr>
          <w:p>
            <w:pPr>
              <w:spacing w:after="0" w:line="240" w:lineRule="auto"/>
            </w:pPr>
            <w:r>
              <w:rPr>
                <w:b w:val="0"/>
                <w:sz w:val="13"/>
              </w:rPr>
              <w:t>IMG20250322174855</w:t>
            </w:r>
          </w:p>
        </w:tc>
        <w:tc>
          <w:tcPr>
            <w:tcW w:type="dxa" w:w="1059"/>
            <w:vAlign w:val="top"/>
          </w:tcPr>
          <w:p>
            <w:pPr>
              <w:spacing w:after="0" w:line="240" w:lineRule="auto"/>
            </w:pPr>
            <w:r>
              <w:rPr>
                <w:b w:val="0"/>
                <w:sz w:val="13"/>
              </w:rPr>
              <w:t>IMG20250322174855.jpg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2.61</w:t>
            </w:r>
          </w:p>
        </w:tc>
        <w:tc>
          <w:tcPr>
            <w:tcW w:type="dxa" w:w="1059"/>
            <w:vAlign w:val="top"/>
          </w:tcPr>
          <w:p>
            <w:pPr>
              <w:spacing w:after="0" w:line="240" w:lineRule="auto"/>
            </w:pPr>
            <w:r>
              <w:rPr>
                <w:b w:val="0"/>
                <w:sz w:val="13"/>
              </w:rPr>
              <w:t>1.94</w:t>
            </w:r>
          </w:p>
        </w:tc>
        <w:tc>
          <w:tcPr>
            <w:tcW w:type="dxa" w:w="1059"/>
            <w:vAlign w:val="top"/>
          </w:tcPr>
          <w:p>
            <w:pPr>
              <w:spacing w:after="0" w:line="240" w:lineRule="auto"/>
            </w:pPr>
            <w:r>
              <w:rPr>
                <w:b w:val="0"/>
                <w:sz w:val="13"/>
              </w:rPr>
              <w:t>0.96</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119</w:t>
            </w:r>
          </w:p>
        </w:tc>
        <w:tc>
          <w:tcPr>
            <w:tcW w:type="dxa" w:w="1059"/>
            <w:vAlign w:val="top"/>
          </w:tcPr>
          <w:p>
            <w:pPr>
              <w:spacing w:after="0" w:line="240" w:lineRule="auto"/>
            </w:pPr>
            <w:r>
              <w:rPr>
                <w:b w:val="0"/>
                <w:sz w:val="13"/>
              </w:rPr>
              <w:t>IMG20250322174904</w:t>
            </w:r>
          </w:p>
        </w:tc>
        <w:tc>
          <w:tcPr>
            <w:tcW w:type="dxa" w:w="1059"/>
            <w:vAlign w:val="top"/>
          </w:tcPr>
          <w:p>
            <w:pPr>
              <w:spacing w:after="0" w:line="240" w:lineRule="auto"/>
            </w:pPr>
            <w:r>
              <w:rPr>
                <w:b w:val="0"/>
                <w:sz w:val="13"/>
              </w:rPr>
              <w:t>IMG20250322174904.jpg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3.07</w:t>
            </w:r>
          </w:p>
        </w:tc>
        <w:tc>
          <w:tcPr>
            <w:tcW w:type="dxa" w:w="1059"/>
            <w:vAlign w:val="top"/>
          </w:tcPr>
          <w:p>
            <w:pPr>
              <w:spacing w:after="0" w:line="240" w:lineRule="auto"/>
            </w:pPr>
            <w:r>
              <w:rPr>
                <w:b w:val="0"/>
                <w:sz w:val="13"/>
              </w:rPr>
              <w:t>2.70</w:t>
            </w:r>
          </w:p>
        </w:tc>
        <w:tc>
          <w:tcPr>
            <w:tcW w:type="dxa" w:w="1059"/>
            <w:vAlign w:val="top"/>
          </w:tcPr>
          <w:p>
            <w:pPr>
              <w:spacing w:after="0" w:line="240" w:lineRule="auto"/>
            </w:pPr>
            <w:r>
              <w:rPr>
                <w:b w:val="0"/>
                <w:sz w:val="13"/>
              </w:rPr>
              <w:t>0.82</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120</w:t>
            </w:r>
          </w:p>
        </w:tc>
        <w:tc>
          <w:tcPr>
            <w:tcW w:type="dxa" w:w="1059"/>
            <w:vAlign w:val="top"/>
          </w:tcPr>
          <w:p>
            <w:pPr>
              <w:spacing w:after="0" w:line="240" w:lineRule="auto"/>
            </w:pPr>
            <w:r>
              <w:rPr>
                <w:b w:val="0"/>
                <w:sz w:val="13"/>
              </w:rPr>
              <w:t>IMG20250322174907</w:t>
            </w:r>
          </w:p>
        </w:tc>
        <w:tc>
          <w:tcPr>
            <w:tcW w:type="dxa" w:w="1059"/>
            <w:vAlign w:val="top"/>
          </w:tcPr>
          <w:p>
            <w:pPr>
              <w:spacing w:after="0" w:line="240" w:lineRule="auto"/>
            </w:pPr>
            <w:r>
              <w:rPr>
                <w:b w:val="0"/>
                <w:sz w:val="13"/>
              </w:rPr>
              <w:t>IMG20250322174907.jpg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5</w:t>
            </w:r>
          </w:p>
        </w:tc>
        <w:tc>
          <w:tcPr>
            <w:tcW w:type="dxa" w:w="1059"/>
            <w:vAlign w:val="top"/>
          </w:tcPr>
          <w:p>
            <w:pPr>
              <w:spacing w:after="0" w:line="240" w:lineRule="auto"/>
            </w:pPr>
            <w:r>
              <w:rPr>
                <w:b w:val="0"/>
                <w:sz w:val="13"/>
              </w:rPr>
              <w:t>3.55</w:t>
            </w:r>
          </w:p>
        </w:tc>
        <w:tc>
          <w:tcPr>
            <w:tcW w:type="dxa" w:w="1059"/>
            <w:vAlign w:val="top"/>
          </w:tcPr>
          <w:p>
            <w:pPr>
              <w:spacing w:after="0" w:line="240" w:lineRule="auto"/>
            </w:pPr>
            <w:r>
              <w:rPr>
                <w:b w:val="0"/>
                <w:sz w:val="13"/>
              </w:rPr>
              <w:t>2.86</w:t>
            </w:r>
          </w:p>
        </w:tc>
        <w:tc>
          <w:tcPr>
            <w:tcW w:type="dxa" w:w="1059"/>
            <w:vAlign w:val="top"/>
          </w:tcPr>
          <w:p>
            <w:pPr>
              <w:spacing w:after="0" w:line="240" w:lineRule="auto"/>
            </w:pPr>
            <w:r>
              <w:rPr>
                <w:b w:val="0"/>
                <w:sz w:val="13"/>
              </w:rPr>
              <w:t>0.73</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121</w:t>
            </w:r>
          </w:p>
        </w:tc>
        <w:tc>
          <w:tcPr>
            <w:tcW w:type="dxa" w:w="1059"/>
            <w:vAlign w:val="top"/>
          </w:tcPr>
          <w:p>
            <w:pPr>
              <w:spacing w:after="0" w:line="240" w:lineRule="auto"/>
            </w:pPr>
            <w:r>
              <w:rPr>
                <w:b w:val="0"/>
                <w:sz w:val="13"/>
              </w:rPr>
              <w:t>IMG20250322174914</w:t>
            </w:r>
          </w:p>
        </w:tc>
        <w:tc>
          <w:tcPr>
            <w:tcW w:type="dxa" w:w="1059"/>
            <w:vAlign w:val="top"/>
          </w:tcPr>
          <w:p>
            <w:pPr>
              <w:spacing w:after="0" w:line="240" w:lineRule="auto"/>
            </w:pPr>
            <w:r>
              <w:rPr>
                <w:b w:val="0"/>
                <w:sz w:val="13"/>
              </w:rPr>
              <w:t>IMG20250322174914.jpg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Pie desprendido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3</w:t>
            </w:r>
          </w:p>
        </w:tc>
        <w:tc>
          <w:tcPr>
            <w:tcW w:type="dxa" w:w="1059"/>
            <w:vAlign w:val="top"/>
          </w:tcPr>
          <w:p>
            <w:pPr>
              <w:spacing w:after="0" w:line="240" w:lineRule="auto"/>
            </w:pPr>
            <w:r>
              <w:rPr>
                <w:b w:val="0"/>
                <w:sz w:val="13"/>
              </w:rPr>
              <w:t>2.87</w:t>
            </w:r>
          </w:p>
        </w:tc>
        <w:tc>
          <w:tcPr>
            <w:tcW w:type="dxa" w:w="1059"/>
            <w:vAlign w:val="top"/>
          </w:tcPr>
          <w:p>
            <w:pPr>
              <w:spacing w:after="0" w:line="240" w:lineRule="auto"/>
            </w:pPr>
            <w:r>
              <w:rPr>
                <w:b w:val="0"/>
                <w:sz w:val="13"/>
              </w:rPr>
              <w:t>2.74</w:t>
            </w:r>
          </w:p>
        </w:tc>
        <w:tc>
          <w:tcPr>
            <w:tcW w:type="dxa" w:w="1059"/>
            <w:vAlign w:val="top"/>
          </w:tcPr>
          <w:p>
            <w:pPr>
              <w:spacing w:after="0" w:line="240" w:lineRule="auto"/>
            </w:pPr>
            <w:r>
              <w:rPr>
                <w:b w:val="0"/>
                <w:sz w:val="13"/>
              </w:rPr>
              <w:t>0.77</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122</w:t>
            </w:r>
          </w:p>
        </w:tc>
        <w:tc>
          <w:tcPr>
            <w:tcW w:type="dxa" w:w="1059"/>
            <w:vAlign w:val="top"/>
          </w:tcPr>
          <w:p>
            <w:pPr>
              <w:spacing w:after="0" w:line="240" w:lineRule="auto"/>
            </w:pPr>
            <w:r>
              <w:rPr>
                <w:b w:val="0"/>
                <w:sz w:val="13"/>
              </w:rPr>
              <w:t>IMG20250322174928</w:t>
            </w:r>
          </w:p>
        </w:tc>
        <w:tc>
          <w:tcPr>
            <w:tcW w:type="dxa" w:w="1059"/>
            <w:vAlign w:val="top"/>
          </w:tcPr>
          <w:p>
            <w:pPr>
              <w:spacing w:after="0" w:line="240" w:lineRule="auto"/>
            </w:pPr>
            <w:r>
              <w:rPr>
                <w:b w:val="0"/>
                <w:sz w:val="13"/>
              </w:rPr>
              <w:t>IMG20250322174928.jpg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3.27</w:t>
            </w:r>
          </w:p>
        </w:tc>
        <w:tc>
          <w:tcPr>
            <w:tcW w:type="dxa" w:w="1059"/>
            <w:vAlign w:val="top"/>
          </w:tcPr>
          <w:p>
            <w:pPr>
              <w:spacing w:after="0" w:line="240" w:lineRule="auto"/>
            </w:pPr>
            <w:r>
              <w:rPr>
                <w:b w:val="0"/>
                <w:sz w:val="13"/>
              </w:rPr>
              <w:t>2.04</w:t>
            </w:r>
          </w:p>
        </w:tc>
        <w:tc>
          <w:tcPr>
            <w:tcW w:type="dxa" w:w="1059"/>
            <w:vAlign w:val="top"/>
          </w:tcPr>
          <w:p>
            <w:pPr>
              <w:spacing w:after="0" w:line="240" w:lineRule="auto"/>
            </w:pPr>
            <w:r>
              <w:rPr>
                <w:b w:val="0"/>
                <w:sz w:val="13"/>
              </w:rPr>
              <w:t>0.97</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123</w:t>
            </w:r>
          </w:p>
        </w:tc>
        <w:tc>
          <w:tcPr>
            <w:tcW w:type="dxa" w:w="1059"/>
            <w:vAlign w:val="top"/>
          </w:tcPr>
          <w:p>
            <w:pPr>
              <w:spacing w:after="0" w:line="240" w:lineRule="auto"/>
            </w:pPr>
            <w:r>
              <w:rPr>
                <w:b w:val="0"/>
                <w:sz w:val="13"/>
              </w:rPr>
              <w:t>IMG20250322174932</w:t>
            </w:r>
          </w:p>
        </w:tc>
        <w:tc>
          <w:tcPr>
            <w:tcW w:type="dxa" w:w="1059"/>
            <w:vAlign w:val="top"/>
          </w:tcPr>
          <w:p>
            <w:pPr>
              <w:spacing w:after="0" w:line="240" w:lineRule="auto"/>
            </w:pPr>
            <w:r>
              <w:rPr>
                <w:b w:val="0"/>
                <w:sz w:val="13"/>
              </w:rPr>
              <w:t>IMG20250322174932.jpg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3</w:t>
            </w:r>
          </w:p>
        </w:tc>
        <w:tc>
          <w:tcPr>
            <w:tcW w:type="dxa" w:w="1059"/>
            <w:vAlign w:val="top"/>
          </w:tcPr>
          <w:p>
            <w:pPr>
              <w:spacing w:after="0" w:line="240" w:lineRule="auto"/>
            </w:pPr>
            <w:r>
              <w:rPr>
                <w:b w:val="0"/>
                <w:sz w:val="13"/>
              </w:rPr>
              <w:t>3.03</w:t>
            </w:r>
          </w:p>
        </w:tc>
        <w:tc>
          <w:tcPr>
            <w:tcW w:type="dxa" w:w="1059"/>
            <w:vAlign w:val="top"/>
          </w:tcPr>
          <w:p>
            <w:pPr>
              <w:spacing w:after="0" w:line="240" w:lineRule="auto"/>
            </w:pPr>
            <w:r>
              <w:rPr>
                <w:b w:val="0"/>
                <w:sz w:val="13"/>
              </w:rPr>
              <w:t>2.45</w:t>
            </w:r>
          </w:p>
        </w:tc>
        <w:tc>
          <w:tcPr>
            <w:tcW w:type="dxa" w:w="1059"/>
            <w:vAlign w:val="top"/>
          </w:tcPr>
          <w:p>
            <w:pPr>
              <w:spacing w:after="0" w:line="240" w:lineRule="auto"/>
            </w:pPr>
            <w:r>
              <w:rPr>
                <w:b w:val="0"/>
                <w:sz w:val="13"/>
              </w:rPr>
              <w:t>0.90</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124</w:t>
            </w:r>
          </w:p>
        </w:tc>
        <w:tc>
          <w:tcPr>
            <w:tcW w:type="dxa" w:w="1059"/>
            <w:vAlign w:val="top"/>
          </w:tcPr>
          <w:p>
            <w:pPr>
              <w:spacing w:after="0" w:line="240" w:lineRule="auto"/>
            </w:pPr>
            <w:r>
              <w:rPr>
                <w:b w:val="0"/>
                <w:sz w:val="13"/>
              </w:rPr>
              <w:t>IMG20250322174941</w:t>
            </w:r>
          </w:p>
        </w:tc>
        <w:tc>
          <w:tcPr>
            <w:tcW w:type="dxa" w:w="1059"/>
            <w:vAlign w:val="top"/>
          </w:tcPr>
          <w:p>
            <w:pPr>
              <w:spacing w:after="0" w:line="240" w:lineRule="auto"/>
            </w:pPr>
            <w:r>
              <w:rPr>
                <w:b w:val="0"/>
                <w:sz w:val="13"/>
              </w:rPr>
              <w:t>IMG20250322174941.jpg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3.00</w:t>
            </w:r>
          </w:p>
        </w:tc>
        <w:tc>
          <w:tcPr>
            <w:tcW w:type="dxa" w:w="1059"/>
            <w:vAlign w:val="top"/>
          </w:tcPr>
          <w:p>
            <w:pPr>
              <w:spacing w:after="0" w:line="240" w:lineRule="auto"/>
            </w:pPr>
            <w:r>
              <w:rPr>
                <w:b w:val="0"/>
                <w:sz w:val="13"/>
              </w:rPr>
              <w:t>2.10</w:t>
            </w:r>
          </w:p>
        </w:tc>
        <w:tc>
          <w:tcPr>
            <w:tcW w:type="dxa" w:w="1059"/>
            <w:vAlign w:val="top"/>
          </w:tcPr>
          <w:p>
            <w:pPr>
              <w:spacing w:after="0" w:line="240" w:lineRule="auto"/>
            </w:pPr>
            <w:r>
              <w:rPr>
                <w:b w:val="0"/>
                <w:sz w:val="13"/>
              </w:rPr>
              <w:t>0.76</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125</w:t>
            </w:r>
          </w:p>
        </w:tc>
        <w:tc>
          <w:tcPr>
            <w:tcW w:type="dxa" w:w="1059"/>
            <w:vAlign w:val="top"/>
          </w:tcPr>
          <w:p>
            <w:pPr>
              <w:spacing w:after="0" w:line="240" w:lineRule="auto"/>
            </w:pPr>
            <w:r>
              <w:rPr>
                <w:b w:val="0"/>
                <w:sz w:val="13"/>
              </w:rPr>
              <w:t>IMG20250322174947</w:t>
            </w:r>
          </w:p>
        </w:tc>
        <w:tc>
          <w:tcPr>
            <w:tcW w:type="dxa" w:w="1059"/>
            <w:vAlign w:val="top"/>
          </w:tcPr>
          <w:p>
            <w:pPr>
              <w:spacing w:after="0" w:line="240" w:lineRule="auto"/>
            </w:pPr>
            <w:r>
              <w:rPr>
                <w:b w:val="0"/>
                <w:sz w:val="13"/>
              </w:rPr>
              <w:t>IMG20250322174947.jpg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10</w:t>
            </w:r>
          </w:p>
        </w:tc>
        <w:tc>
          <w:tcPr>
            <w:tcW w:type="dxa" w:w="1059"/>
            <w:vAlign w:val="top"/>
          </w:tcPr>
          <w:p>
            <w:pPr>
              <w:spacing w:after="0" w:line="240" w:lineRule="auto"/>
            </w:pPr>
            <w:r>
              <w:rPr>
                <w:b w:val="0"/>
                <w:sz w:val="13"/>
              </w:rPr>
              <w:t>3.36</w:t>
            </w:r>
          </w:p>
        </w:tc>
        <w:tc>
          <w:tcPr>
            <w:tcW w:type="dxa" w:w="1059"/>
            <w:vAlign w:val="top"/>
          </w:tcPr>
          <w:p>
            <w:pPr>
              <w:spacing w:after="0" w:line="240" w:lineRule="auto"/>
            </w:pPr>
            <w:r>
              <w:rPr>
                <w:b w:val="0"/>
                <w:sz w:val="13"/>
              </w:rPr>
              <w:t>3.80</w:t>
            </w:r>
          </w:p>
        </w:tc>
        <w:tc>
          <w:tcPr>
            <w:tcW w:type="dxa" w:w="1059"/>
            <w:vAlign w:val="top"/>
          </w:tcPr>
          <w:p>
            <w:pPr>
              <w:spacing w:after="0" w:line="240" w:lineRule="auto"/>
            </w:pPr>
            <w:r>
              <w:rPr>
                <w:b w:val="0"/>
                <w:sz w:val="13"/>
              </w:rPr>
              <w:t>0.75</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126</w:t>
            </w:r>
          </w:p>
        </w:tc>
        <w:tc>
          <w:tcPr>
            <w:tcW w:type="dxa" w:w="1059"/>
            <w:vAlign w:val="top"/>
          </w:tcPr>
          <w:p>
            <w:pPr>
              <w:spacing w:after="0" w:line="240" w:lineRule="auto"/>
            </w:pPr>
            <w:r>
              <w:rPr>
                <w:b w:val="0"/>
                <w:sz w:val="13"/>
              </w:rPr>
              <w:t>IMG20250322174959</w:t>
            </w:r>
          </w:p>
        </w:tc>
        <w:tc>
          <w:tcPr>
            <w:tcW w:type="dxa" w:w="1059"/>
            <w:vAlign w:val="top"/>
          </w:tcPr>
          <w:p>
            <w:pPr>
              <w:spacing w:after="0" w:line="240" w:lineRule="auto"/>
            </w:pPr>
            <w:r>
              <w:rPr>
                <w:b w:val="0"/>
                <w:sz w:val="13"/>
              </w:rPr>
              <w:t>IMG20250322174959.jpg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3</w:t>
            </w:r>
          </w:p>
        </w:tc>
        <w:tc>
          <w:tcPr>
            <w:tcW w:type="dxa" w:w="1059"/>
            <w:vAlign w:val="top"/>
          </w:tcPr>
          <w:p>
            <w:pPr>
              <w:spacing w:after="0" w:line="240" w:lineRule="auto"/>
            </w:pPr>
            <w:r>
              <w:rPr>
                <w:b w:val="0"/>
                <w:sz w:val="13"/>
              </w:rPr>
              <w:t>2.93</w:t>
            </w:r>
          </w:p>
        </w:tc>
        <w:tc>
          <w:tcPr>
            <w:tcW w:type="dxa" w:w="1059"/>
            <w:vAlign w:val="top"/>
          </w:tcPr>
          <w:p>
            <w:pPr>
              <w:spacing w:after="0" w:line="240" w:lineRule="auto"/>
            </w:pPr>
            <w:r>
              <w:rPr>
                <w:b w:val="0"/>
                <w:sz w:val="13"/>
              </w:rPr>
              <w:t>2.74</w:t>
            </w:r>
          </w:p>
        </w:tc>
        <w:tc>
          <w:tcPr>
            <w:tcW w:type="dxa" w:w="1059"/>
            <w:vAlign w:val="top"/>
          </w:tcPr>
          <w:p>
            <w:pPr>
              <w:spacing w:after="0" w:line="240" w:lineRule="auto"/>
            </w:pPr>
            <w:r>
              <w:rPr>
                <w:b w:val="0"/>
                <w:sz w:val="13"/>
              </w:rPr>
              <w:t>0.97</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127</w:t>
            </w:r>
          </w:p>
        </w:tc>
        <w:tc>
          <w:tcPr>
            <w:tcW w:type="dxa" w:w="1059"/>
            <w:vAlign w:val="top"/>
          </w:tcPr>
          <w:p>
            <w:pPr>
              <w:spacing w:after="0" w:line="240" w:lineRule="auto"/>
            </w:pPr>
            <w:r>
              <w:rPr>
                <w:b w:val="0"/>
                <w:sz w:val="13"/>
              </w:rPr>
              <w:t>IMG20250322175018</w:t>
            </w:r>
          </w:p>
        </w:tc>
        <w:tc>
          <w:tcPr>
            <w:tcW w:type="dxa" w:w="1059"/>
            <w:vAlign w:val="top"/>
          </w:tcPr>
          <w:p>
            <w:pPr>
              <w:spacing w:after="0" w:line="240" w:lineRule="auto"/>
            </w:pPr>
            <w:r>
              <w:rPr>
                <w:b w:val="0"/>
                <w:sz w:val="13"/>
              </w:rPr>
              <w:t>IMG20250322175018.jpg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Pluma</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2.92</w:t>
            </w:r>
          </w:p>
        </w:tc>
        <w:tc>
          <w:tcPr>
            <w:tcW w:type="dxa" w:w="1059"/>
            <w:vAlign w:val="top"/>
          </w:tcPr>
          <w:p>
            <w:pPr>
              <w:spacing w:after="0" w:line="240" w:lineRule="auto"/>
            </w:pPr>
            <w:r>
              <w:rPr>
                <w:b w:val="0"/>
                <w:sz w:val="13"/>
              </w:rPr>
              <w:t>2.03</w:t>
            </w:r>
          </w:p>
        </w:tc>
        <w:tc>
          <w:tcPr>
            <w:tcW w:type="dxa" w:w="1059"/>
            <w:vAlign w:val="top"/>
          </w:tcPr>
          <w:p>
            <w:pPr>
              <w:spacing w:after="0" w:line="240" w:lineRule="auto"/>
            </w:pPr>
            <w:r>
              <w:rPr>
                <w:b w:val="0"/>
                <w:sz w:val="13"/>
              </w:rPr>
              <w:t>0.83</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128</w:t>
            </w:r>
          </w:p>
        </w:tc>
        <w:tc>
          <w:tcPr>
            <w:tcW w:type="dxa" w:w="1059"/>
            <w:vAlign w:val="top"/>
          </w:tcPr>
          <w:p>
            <w:pPr>
              <w:spacing w:after="0" w:line="240" w:lineRule="auto"/>
            </w:pPr>
            <w:r>
              <w:rPr>
                <w:b w:val="0"/>
                <w:sz w:val="13"/>
              </w:rPr>
              <w:t>IMG20250322175020</w:t>
            </w:r>
          </w:p>
        </w:tc>
        <w:tc>
          <w:tcPr>
            <w:tcW w:type="dxa" w:w="1059"/>
            <w:vAlign w:val="top"/>
          </w:tcPr>
          <w:p>
            <w:pPr>
              <w:spacing w:after="0" w:line="240" w:lineRule="auto"/>
            </w:pPr>
            <w:r>
              <w:rPr>
                <w:b w:val="0"/>
                <w:sz w:val="13"/>
              </w:rPr>
              <w:t>IMG20250322175020.jpg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3.26</w:t>
            </w:r>
          </w:p>
        </w:tc>
        <w:tc>
          <w:tcPr>
            <w:tcW w:type="dxa" w:w="1059"/>
            <w:vAlign w:val="top"/>
          </w:tcPr>
          <w:p>
            <w:pPr>
              <w:spacing w:after="0" w:line="240" w:lineRule="auto"/>
            </w:pPr>
            <w:r>
              <w:rPr>
                <w:b w:val="0"/>
                <w:sz w:val="13"/>
              </w:rPr>
              <w:t>1.92</w:t>
            </w:r>
          </w:p>
        </w:tc>
        <w:tc>
          <w:tcPr>
            <w:tcW w:type="dxa" w:w="1059"/>
            <w:vAlign w:val="top"/>
          </w:tcPr>
          <w:p>
            <w:pPr>
              <w:spacing w:after="0" w:line="240" w:lineRule="auto"/>
            </w:pPr>
            <w:r>
              <w:rPr>
                <w:b w:val="0"/>
                <w:sz w:val="13"/>
              </w:rPr>
              <w:t>0.73</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129</w:t>
            </w:r>
          </w:p>
        </w:tc>
        <w:tc>
          <w:tcPr>
            <w:tcW w:type="dxa" w:w="1059"/>
            <w:vAlign w:val="top"/>
          </w:tcPr>
          <w:p>
            <w:pPr>
              <w:spacing w:after="0" w:line="240" w:lineRule="auto"/>
            </w:pPr>
            <w:r>
              <w:rPr>
                <w:b w:val="0"/>
                <w:sz w:val="13"/>
              </w:rPr>
              <w:t>IMG20250322175029</w:t>
            </w:r>
          </w:p>
        </w:tc>
        <w:tc>
          <w:tcPr>
            <w:tcW w:type="dxa" w:w="1059"/>
            <w:vAlign w:val="top"/>
          </w:tcPr>
          <w:p>
            <w:pPr>
              <w:spacing w:after="0" w:line="240" w:lineRule="auto"/>
            </w:pPr>
            <w:r>
              <w:rPr>
                <w:b w:val="0"/>
                <w:sz w:val="13"/>
              </w:rPr>
              <w:t>IMG20250322175029.jpg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Contaminante</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2.72</w:t>
            </w:r>
          </w:p>
        </w:tc>
        <w:tc>
          <w:tcPr>
            <w:tcW w:type="dxa" w:w="1059"/>
            <w:vAlign w:val="top"/>
          </w:tcPr>
          <w:p>
            <w:pPr>
              <w:spacing w:after="0" w:line="240" w:lineRule="auto"/>
            </w:pPr>
            <w:r>
              <w:rPr>
                <w:b w:val="0"/>
                <w:sz w:val="13"/>
              </w:rPr>
              <w:t>2.36</w:t>
            </w:r>
          </w:p>
        </w:tc>
        <w:tc>
          <w:tcPr>
            <w:tcW w:type="dxa" w:w="1059"/>
            <w:vAlign w:val="top"/>
          </w:tcPr>
          <w:p>
            <w:pPr>
              <w:spacing w:after="0" w:line="240" w:lineRule="auto"/>
            </w:pPr>
            <w:r>
              <w:rPr>
                <w:b w:val="0"/>
                <w:sz w:val="13"/>
              </w:rPr>
              <w:t>0.97</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130</w:t>
            </w:r>
          </w:p>
        </w:tc>
        <w:tc>
          <w:tcPr>
            <w:tcW w:type="dxa" w:w="1059"/>
            <w:vAlign w:val="top"/>
          </w:tcPr>
          <w:p>
            <w:pPr>
              <w:spacing w:after="0" w:line="240" w:lineRule="auto"/>
            </w:pPr>
            <w:r>
              <w:rPr>
                <w:b w:val="0"/>
                <w:sz w:val="13"/>
              </w:rPr>
              <w:t>IMG20250322175032</w:t>
            </w:r>
          </w:p>
        </w:tc>
        <w:tc>
          <w:tcPr>
            <w:tcW w:type="dxa" w:w="1059"/>
            <w:vAlign w:val="top"/>
          </w:tcPr>
          <w:p>
            <w:pPr>
              <w:spacing w:after="0" w:line="240" w:lineRule="auto"/>
            </w:pPr>
            <w:r>
              <w:rPr>
                <w:b w:val="0"/>
                <w:sz w:val="13"/>
              </w:rPr>
              <w:t>IMG20250322175032.jpg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3.04</w:t>
            </w:r>
          </w:p>
        </w:tc>
        <w:tc>
          <w:tcPr>
            <w:tcW w:type="dxa" w:w="1059"/>
            <w:vAlign w:val="top"/>
          </w:tcPr>
          <w:p>
            <w:pPr>
              <w:spacing w:after="0" w:line="240" w:lineRule="auto"/>
            </w:pPr>
            <w:r>
              <w:rPr>
                <w:b w:val="0"/>
                <w:sz w:val="13"/>
              </w:rPr>
              <w:t>2.17</w:t>
            </w:r>
          </w:p>
        </w:tc>
        <w:tc>
          <w:tcPr>
            <w:tcW w:type="dxa" w:w="1059"/>
            <w:vAlign w:val="top"/>
          </w:tcPr>
          <w:p>
            <w:pPr>
              <w:spacing w:after="0" w:line="240" w:lineRule="auto"/>
            </w:pPr>
            <w:r>
              <w:rPr>
                <w:b w:val="0"/>
                <w:sz w:val="13"/>
              </w:rPr>
              <w:t>0.73</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131</w:t>
            </w:r>
          </w:p>
        </w:tc>
        <w:tc>
          <w:tcPr>
            <w:tcW w:type="dxa" w:w="1059"/>
            <w:vAlign w:val="top"/>
          </w:tcPr>
          <w:p>
            <w:pPr>
              <w:spacing w:after="0" w:line="240" w:lineRule="auto"/>
            </w:pPr>
            <w:r>
              <w:rPr>
                <w:b w:val="0"/>
                <w:sz w:val="13"/>
              </w:rPr>
              <w:t>IMG20250322175057</w:t>
            </w:r>
          </w:p>
        </w:tc>
        <w:tc>
          <w:tcPr>
            <w:tcW w:type="dxa" w:w="1059"/>
            <w:vAlign w:val="top"/>
          </w:tcPr>
          <w:p>
            <w:pPr>
              <w:spacing w:after="0" w:line="240" w:lineRule="auto"/>
            </w:pPr>
            <w:r>
              <w:rPr>
                <w:b w:val="0"/>
                <w:sz w:val="13"/>
              </w:rPr>
              <w:t>IMG20250322175057.jpg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13</w:t>
            </w:r>
          </w:p>
        </w:tc>
        <w:tc>
          <w:tcPr>
            <w:tcW w:type="dxa" w:w="1059"/>
            <w:vAlign w:val="top"/>
          </w:tcPr>
          <w:p>
            <w:pPr>
              <w:spacing w:after="0" w:line="240" w:lineRule="auto"/>
            </w:pPr>
            <w:r>
              <w:rPr>
                <w:b w:val="0"/>
                <w:sz w:val="13"/>
              </w:rPr>
              <w:t>3.28</w:t>
            </w:r>
          </w:p>
        </w:tc>
        <w:tc>
          <w:tcPr>
            <w:tcW w:type="dxa" w:w="1059"/>
            <w:vAlign w:val="top"/>
          </w:tcPr>
          <w:p>
            <w:pPr>
              <w:spacing w:after="0" w:line="240" w:lineRule="auto"/>
            </w:pPr>
            <w:r>
              <w:rPr>
                <w:b w:val="0"/>
                <w:sz w:val="13"/>
              </w:rPr>
              <w:t>3.96</w:t>
            </w:r>
          </w:p>
        </w:tc>
        <w:tc>
          <w:tcPr>
            <w:tcW w:type="dxa" w:w="1059"/>
            <w:vAlign w:val="top"/>
          </w:tcPr>
          <w:p>
            <w:pPr>
              <w:spacing w:after="0" w:line="240" w:lineRule="auto"/>
            </w:pPr>
            <w:r>
              <w:rPr>
                <w:b w:val="0"/>
                <w:sz w:val="13"/>
              </w:rPr>
              <w:t>0.76</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132</w:t>
            </w:r>
          </w:p>
        </w:tc>
        <w:tc>
          <w:tcPr>
            <w:tcW w:type="dxa" w:w="1059"/>
            <w:vAlign w:val="top"/>
          </w:tcPr>
          <w:p>
            <w:pPr>
              <w:spacing w:after="0" w:line="240" w:lineRule="auto"/>
            </w:pPr>
            <w:r>
              <w:rPr>
                <w:b w:val="0"/>
                <w:sz w:val="13"/>
              </w:rPr>
              <w:t>IMG20250322175112</w:t>
            </w:r>
          </w:p>
        </w:tc>
        <w:tc>
          <w:tcPr>
            <w:tcW w:type="dxa" w:w="1059"/>
            <w:vAlign w:val="top"/>
          </w:tcPr>
          <w:p>
            <w:pPr>
              <w:spacing w:after="0" w:line="240" w:lineRule="auto"/>
            </w:pPr>
            <w:r>
              <w:rPr>
                <w:b w:val="0"/>
                <w:sz w:val="13"/>
              </w:rPr>
              <w:t>IMG20250322175112.jpg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Contaminante</w:t>
            </w:r>
          </w:p>
        </w:tc>
        <w:tc>
          <w:tcPr>
            <w:tcW w:type="dxa" w:w="1059"/>
            <w:vAlign w:val="top"/>
          </w:tcPr>
          <w:p>
            <w:pPr>
              <w:spacing w:after="0" w:line="240" w:lineRule="auto"/>
            </w:pPr>
            <w:r>
              <w:rPr>
                <w:b w:val="0"/>
                <w:sz w:val="13"/>
              </w:rPr>
              <w:t>Contaminante</w:t>
            </w:r>
          </w:p>
        </w:tc>
        <w:tc>
          <w:tcPr>
            <w:tcW w:type="dxa" w:w="1059"/>
            <w:vAlign w:val="top"/>
          </w:tcPr>
          <w:p>
            <w:pPr>
              <w:spacing w:after="0" w:line="240" w:lineRule="auto"/>
            </w:pPr>
            <w:r>
              <w:rPr>
                <w:b w:val="0"/>
                <w:sz w:val="13"/>
              </w:rPr>
              <w:t>Contaminante</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3.20</w:t>
            </w:r>
          </w:p>
        </w:tc>
        <w:tc>
          <w:tcPr>
            <w:tcW w:type="dxa" w:w="1059"/>
            <w:vAlign w:val="top"/>
          </w:tcPr>
          <w:p>
            <w:pPr>
              <w:spacing w:after="0" w:line="240" w:lineRule="auto"/>
            </w:pPr>
            <w:r>
              <w:rPr>
                <w:b w:val="0"/>
                <w:sz w:val="13"/>
              </w:rPr>
              <w:t>2.41</w:t>
            </w:r>
          </w:p>
        </w:tc>
        <w:tc>
          <w:tcPr>
            <w:tcW w:type="dxa" w:w="1059"/>
            <w:vAlign w:val="top"/>
          </w:tcPr>
          <w:p>
            <w:pPr>
              <w:spacing w:after="0" w:line="240" w:lineRule="auto"/>
            </w:pPr>
            <w:r>
              <w:rPr>
                <w:b w:val="0"/>
                <w:sz w:val="13"/>
              </w:rPr>
              <w:t>0.96</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133</w:t>
            </w:r>
          </w:p>
        </w:tc>
        <w:tc>
          <w:tcPr>
            <w:tcW w:type="dxa" w:w="1059"/>
            <w:vAlign w:val="top"/>
          </w:tcPr>
          <w:p>
            <w:pPr>
              <w:spacing w:after="0" w:line="240" w:lineRule="auto"/>
            </w:pPr>
            <w:r>
              <w:rPr>
                <w:b w:val="0"/>
                <w:sz w:val="13"/>
              </w:rPr>
              <w:t>IMG20250322175123</w:t>
            </w:r>
          </w:p>
        </w:tc>
        <w:tc>
          <w:tcPr>
            <w:tcW w:type="dxa" w:w="1059"/>
            <w:vAlign w:val="top"/>
          </w:tcPr>
          <w:p>
            <w:pPr>
              <w:spacing w:after="0" w:line="240" w:lineRule="auto"/>
            </w:pPr>
            <w:r>
              <w:rPr>
                <w:b w:val="0"/>
                <w:sz w:val="13"/>
              </w:rPr>
              <w:t>IMG20250322175123.jpg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9</w:t>
            </w:r>
          </w:p>
        </w:tc>
        <w:tc>
          <w:tcPr>
            <w:tcW w:type="dxa" w:w="1059"/>
            <w:vAlign w:val="top"/>
          </w:tcPr>
          <w:p>
            <w:pPr>
              <w:spacing w:after="0" w:line="240" w:lineRule="auto"/>
            </w:pPr>
            <w:r>
              <w:rPr>
                <w:b w:val="0"/>
                <w:sz w:val="13"/>
              </w:rPr>
              <w:t>3.54</w:t>
            </w:r>
          </w:p>
        </w:tc>
        <w:tc>
          <w:tcPr>
            <w:tcW w:type="dxa" w:w="1059"/>
            <w:vAlign w:val="top"/>
          </w:tcPr>
          <w:p>
            <w:pPr>
              <w:spacing w:after="0" w:line="240" w:lineRule="auto"/>
            </w:pPr>
            <w:r>
              <w:rPr>
                <w:b w:val="0"/>
                <w:sz w:val="13"/>
              </w:rPr>
              <w:t>3.77</w:t>
            </w:r>
          </w:p>
        </w:tc>
        <w:tc>
          <w:tcPr>
            <w:tcW w:type="dxa" w:w="1059"/>
            <w:vAlign w:val="top"/>
          </w:tcPr>
          <w:p>
            <w:pPr>
              <w:spacing w:after="0" w:line="240" w:lineRule="auto"/>
            </w:pPr>
            <w:r>
              <w:rPr>
                <w:b w:val="0"/>
                <w:sz w:val="13"/>
              </w:rPr>
              <w:t>0.97</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134</w:t>
            </w:r>
          </w:p>
        </w:tc>
        <w:tc>
          <w:tcPr>
            <w:tcW w:type="dxa" w:w="1059"/>
            <w:vAlign w:val="top"/>
          </w:tcPr>
          <w:p>
            <w:pPr>
              <w:spacing w:after="0" w:line="240" w:lineRule="auto"/>
            </w:pPr>
            <w:r>
              <w:rPr>
                <w:b w:val="0"/>
                <w:sz w:val="13"/>
              </w:rPr>
              <w:t>IMG20250322175144</w:t>
            </w:r>
          </w:p>
        </w:tc>
        <w:tc>
          <w:tcPr>
            <w:tcW w:type="dxa" w:w="1059"/>
            <w:vAlign w:val="top"/>
          </w:tcPr>
          <w:p>
            <w:pPr>
              <w:spacing w:after="0" w:line="240" w:lineRule="auto"/>
            </w:pPr>
            <w:r>
              <w:rPr>
                <w:b w:val="0"/>
                <w:sz w:val="13"/>
              </w:rPr>
              <w:t>IMG20250322175144.jpg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2.91</w:t>
            </w:r>
          </w:p>
        </w:tc>
        <w:tc>
          <w:tcPr>
            <w:tcW w:type="dxa" w:w="1059"/>
            <w:vAlign w:val="top"/>
          </w:tcPr>
          <w:p>
            <w:pPr>
              <w:spacing w:after="0" w:line="240" w:lineRule="auto"/>
            </w:pPr>
            <w:r>
              <w:rPr>
                <w:b w:val="0"/>
                <w:sz w:val="13"/>
              </w:rPr>
              <w:t>2.34</w:t>
            </w:r>
          </w:p>
        </w:tc>
        <w:tc>
          <w:tcPr>
            <w:tcW w:type="dxa" w:w="1059"/>
            <w:vAlign w:val="top"/>
          </w:tcPr>
          <w:p>
            <w:pPr>
              <w:spacing w:after="0" w:line="240" w:lineRule="auto"/>
            </w:pPr>
            <w:r>
              <w:rPr>
                <w:b w:val="0"/>
                <w:sz w:val="13"/>
              </w:rPr>
              <w:t>0.79</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135</w:t>
            </w:r>
          </w:p>
        </w:tc>
        <w:tc>
          <w:tcPr>
            <w:tcW w:type="dxa" w:w="1059"/>
            <w:vAlign w:val="top"/>
          </w:tcPr>
          <w:p>
            <w:pPr>
              <w:spacing w:after="0" w:line="240" w:lineRule="auto"/>
            </w:pPr>
            <w:r>
              <w:rPr>
                <w:b w:val="0"/>
                <w:sz w:val="13"/>
              </w:rPr>
              <w:t>IMG20250322175152</w:t>
            </w:r>
          </w:p>
        </w:tc>
        <w:tc>
          <w:tcPr>
            <w:tcW w:type="dxa" w:w="1059"/>
            <w:vAlign w:val="top"/>
          </w:tcPr>
          <w:p>
            <w:pPr>
              <w:spacing w:after="0" w:line="240" w:lineRule="auto"/>
            </w:pPr>
            <w:r>
              <w:rPr>
                <w:b w:val="0"/>
                <w:sz w:val="13"/>
              </w:rPr>
              <w:t>IMG20250322175152.jpg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Contaminante</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2.76</w:t>
            </w:r>
          </w:p>
        </w:tc>
        <w:tc>
          <w:tcPr>
            <w:tcW w:type="dxa" w:w="1059"/>
            <w:vAlign w:val="top"/>
          </w:tcPr>
          <w:p>
            <w:pPr>
              <w:spacing w:after="0" w:line="240" w:lineRule="auto"/>
            </w:pPr>
            <w:r>
              <w:rPr>
                <w:b w:val="0"/>
                <w:sz w:val="13"/>
              </w:rPr>
              <w:t>2.03</w:t>
            </w:r>
          </w:p>
        </w:tc>
        <w:tc>
          <w:tcPr>
            <w:tcW w:type="dxa" w:w="1059"/>
            <w:vAlign w:val="top"/>
          </w:tcPr>
          <w:p>
            <w:pPr>
              <w:spacing w:after="0" w:line="240" w:lineRule="auto"/>
            </w:pPr>
            <w:r>
              <w:rPr>
                <w:b w:val="0"/>
                <w:sz w:val="13"/>
              </w:rPr>
              <w:t>0.76</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136</w:t>
            </w:r>
          </w:p>
        </w:tc>
        <w:tc>
          <w:tcPr>
            <w:tcW w:type="dxa" w:w="1059"/>
            <w:vAlign w:val="top"/>
          </w:tcPr>
          <w:p>
            <w:pPr>
              <w:spacing w:after="0" w:line="240" w:lineRule="auto"/>
            </w:pPr>
            <w:r>
              <w:rPr>
                <w:b w:val="0"/>
                <w:sz w:val="13"/>
              </w:rPr>
              <w:t>IMG20250322175207</w:t>
            </w:r>
          </w:p>
        </w:tc>
        <w:tc>
          <w:tcPr>
            <w:tcW w:type="dxa" w:w="1059"/>
            <w:vAlign w:val="top"/>
          </w:tcPr>
          <w:p>
            <w:pPr>
              <w:spacing w:after="0" w:line="240" w:lineRule="auto"/>
            </w:pPr>
            <w:r>
              <w:rPr>
                <w:b w:val="0"/>
                <w:sz w:val="13"/>
              </w:rPr>
              <w:t>IMG20250322175207.jpg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8</w:t>
            </w:r>
          </w:p>
        </w:tc>
        <w:tc>
          <w:tcPr>
            <w:tcW w:type="dxa" w:w="1059"/>
            <w:vAlign w:val="top"/>
          </w:tcPr>
          <w:p>
            <w:pPr>
              <w:spacing w:after="0" w:line="240" w:lineRule="auto"/>
            </w:pPr>
            <w:r>
              <w:rPr>
                <w:b w:val="0"/>
                <w:sz w:val="13"/>
              </w:rPr>
              <w:t>3.22</w:t>
            </w:r>
          </w:p>
        </w:tc>
        <w:tc>
          <w:tcPr>
            <w:tcW w:type="dxa" w:w="1059"/>
            <w:vAlign w:val="top"/>
          </w:tcPr>
          <w:p>
            <w:pPr>
              <w:spacing w:after="0" w:line="240" w:lineRule="auto"/>
            </w:pPr>
            <w:r>
              <w:rPr>
                <w:b w:val="0"/>
                <w:sz w:val="13"/>
              </w:rPr>
              <w:t>3.65</w:t>
            </w:r>
          </w:p>
        </w:tc>
        <w:tc>
          <w:tcPr>
            <w:tcW w:type="dxa" w:w="1059"/>
            <w:vAlign w:val="top"/>
          </w:tcPr>
          <w:p>
            <w:pPr>
              <w:spacing w:after="0" w:line="240" w:lineRule="auto"/>
            </w:pPr>
            <w:r>
              <w:rPr>
                <w:b w:val="0"/>
                <w:sz w:val="13"/>
              </w:rPr>
              <w:t>0.97</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137</w:t>
            </w:r>
          </w:p>
        </w:tc>
        <w:tc>
          <w:tcPr>
            <w:tcW w:type="dxa" w:w="1059"/>
            <w:vAlign w:val="top"/>
          </w:tcPr>
          <w:p>
            <w:pPr>
              <w:spacing w:after="0" w:line="240" w:lineRule="auto"/>
            </w:pPr>
            <w:r>
              <w:rPr>
                <w:b w:val="0"/>
                <w:sz w:val="13"/>
              </w:rPr>
              <w:t>IMG20250322175300</w:t>
            </w:r>
          </w:p>
        </w:tc>
        <w:tc>
          <w:tcPr>
            <w:tcW w:type="dxa" w:w="1059"/>
            <w:vAlign w:val="top"/>
          </w:tcPr>
          <w:p>
            <w:pPr>
              <w:spacing w:after="0" w:line="240" w:lineRule="auto"/>
            </w:pPr>
            <w:r>
              <w:rPr>
                <w:b w:val="0"/>
                <w:sz w:val="13"/>
              </w:rPr>
              <w:t>IMG20250322175300.jpg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Carbonizado</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7</w:t>
            </w:r>
          </w:p>
        </w:tc>
        <w:tc>
          <w:tcPr>
            <w:tcW w:type="dxa" w:w="1059"/>
            <w:vAlign w:val="top"/>
          </w:tcPr>
          <w:p>
            <w:pPr>
              <w:spacing w:after="0" w:line="240" w:lineRule="auto"/>
            </w:pPr>
            <w:r>
              <w:rPr>
                <w:b w:val="0"/>
                <w:sz w:val="13"/>
              </w:rPr>
              <w:t>3.43</w:t>
            </w:r>
          </w:p>
        </w:tc>
        <w:tc>
          <w:tcPr>
            <w:tcW w:type="dxa" w:w="1059"/>
            <w:vAlign w:val="top"/>
          </w:tcPr>
          <w:p>
            <w:pPr>
              <w:spacing w:after="0" w:line="240" w:lineRule="auto"/>
            </w:pPr>
            <w:r>
              <w:rPr>
                <w:b w:val="0"/>
                <w:sz w:val="13"/>
              </w:rPr>
              <w:t>3.39</w:t>
            </w:r>
          </w:p>
        </w:tc>
        <w:tc>
          <w:tcPr>
            <w:tcW w:type="dxa" w:w="1059"/>
            <w:vAlign w:val="top"/>
          </w:tcPr>
          <w:p>
            <w:pPr>
              <w:spacing w:after="0" w:line="240" w:lineRule="auto"/>
            </w:pPr>
            <w:r>
              <w:rPr>
                <w:b w:val="0"/>
                <w:sz w:val="13"/>
              </w:rPr>
              <w:t>0.75</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138</w:t>
            </w:r>
          </w:p>
        </w:tc>
        <w:tc>
          <w:tcPr>
            <w:tcW w:type="dxa" w:w="1059"/>
            <w:vAlign w:val="top"/>
          </w:tcPr>
          <w:p>
            <w:pPr>
              <w:spacing w:after="0" w:line="240" w:lineRule="auto"/>
            </w:pPr>
            <w:r>
              <w:rPr>
                <w:b w:val="0"/>
                <w:sz w:val="13"/>
              </w:rPr>
              <w:t>IMG20250322175306</w:t>
            </w:r>
          </w:p>
        </w:tc>
        <w:tc>
          <w:tcPr>
            <w:tcW w:type="dxa" w:w="1059"/>
            <w:vAlign w:val="top"/>
          </w:tcPr>
          <w:p>
            <w:pPr>
              <w:spacing w:after="0" w:line="240" w:lineRule="auto"/>
            </w:pPr>
            <w:r>
              <w:rPr>
                <w:b w:val="0"/>
                <w:sz w:val="13"/>
              </w:rPr>
              <w:t>IMG20250322175306.jpg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2.85</w:t>
            </w:r>
          </w:p>
        </w:tc>
        <w:tc>
          <w:tcPr>
            <w:tcW w:type="dxa" w:w="1059"/>
            <w:vAlign w:val="top"/>
          </w:tcPr>
          <w:p>
            <w:pPr>
              <w:spacing w:after="0" w:line="240" w:lineRule="auto"/>
            </w:pPr>
            <w:r>
              <w:rPr>
                <w:b w:val="0"/>
                <w:sz w:val="13"/>
              </w:rPr>
              <w:t>2.48</w:t>
            </w:r>
          </w:p>
        </w:tc>
        <w:tc>
          <w:tcPr>
            <w:tcW w:type="dxa" w:w="1059"/>
            <w:vAlign w:val="top"/>
          </w:tcPr>
          <w:p>
            <w:pPr>
              <w:spacing w:after="0" w:line="240" w:lineRule="auto"/>
            </w:pPr>
            <w:r>
              <w:rPr>
                <w:b w:val="0"/>
                <w:sz w:val="13"/>
              </w:rPr>
              <w:t>0.86</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139</w:t>
            </w:r>
          </w:p>
        </w:tc>
        <w:tc>
          <w:tcPr>
            <w:tcW w:type="dxa" w:w="1059"/>
            <w:vAlign w:val="top"/>
          </w:tcPr>
          <w:p>
            <w:pPr>
              <w:spacing w:after="0" w:line="240" w:lineRule="auto"/>
            </w:pPr>
            <w:r>
              <w:rPr>
                <w:b w:val="0"/>
                <w:sz w:val="13"/>
              </w:rPr>
              <w:t>IMG20250322175329</w:t>
            </w:r>
          </w:p>
        </w:tc>
        <w:tc>
          <w:tcPr>
            <w:tcW w:type="dxa" w:w="1059"/>
            <w:vAlign w:val="top"/>
          </w:tcPr>
          <w:p>
            <w:pPr>
              <w:spacing w:after="0" w:line="240" w:lineRule="auto"/>
            </w:pPr>
            <w:r>
              <w:rPr>
                <w:b w:val="0"/>
                <w:sz w:val="13"/>
              </w:rPr>
              <w:t>IMG20250322175329.jpg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Pluma</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2.91</w:t>
            </w:r>
          </w:p>
        </w:tc>
        <w:tc>
          <w:tcPr>
            <w:tcW w:type="dxa" w:w="1059"/>
            <w:vAlign w:val="top"/>
          </w:tcPr>
          <w:p>
            <w:pPr>
              <w:spacing w:after="0" w:line="240" w:lineRule="auto"/>
            </w:pPr>
            <w:r>
              <w:rPr>
                <w:b w:val="0"/>
                <w:sz w:val="13"/>
              </w:rPr>
              <w:t>2.16</w:t>
            </w:r>
          </w:p>
        </w:tc>
        <w:tc>
          <w:tcPr>
            <w:tcW w:type="dxa" w:w="1059"/>
            <w:vAlign w:val="top"/>
          </w:tcPr>
          <w:p>
            <w:pPr>
              <w:spacing w:after="0" w:line="240" w:lineRule="auto"/>
            </w:pPr>
            <w:r>
              <w:rPr>
                <w:b w:val="0"/>
                <w:sz w:val="13"/>
              </w:rPr>
              <w:t>0.72</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140</w:t>
            </w:r>
          </w:p>
        </w:tc>
        <w:tc>
          <w:tcPr>
            <w:tcW w:type="dxa" w:w="1059"/>
            <w:vAlign w:val="top"/>
          </w:tcPr>
          <w:p>
            <w:pPr>
              <w:spacing w:after="0" w:line="240" w:lineRule="auto"/>
            </w:pPr>
            <w:r>
              <w:rPr>
                <w:b w:val="0"/>
                <w:sz w:val="13"/>
              </w:rPr>
              <w:t>IMG20250322175339</w:t>
            </w:r>
          </w:p>
        </w:tc>
        <w:tc>
          <w:tcPr>
            <w:tcW w:type="dxa" w:w="1059"/>
            <w:vAlign w:val="top"/>
          </w:tcPr>
          <w:p>
            <w:pPr>
              <w:spacing w:after="0" w:line="240" w:lineRule="auto"/>
            </w:pPr>
            <w:r>
              <w:rPr>
                <w:b w:val="0"/>
                <w:sz w:val="13"/>
              </w:rPr>
              <w:t>IMG20250322175339.jpg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Larvas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6</w:t>
            </w:r>
          </w:p>
        </w:tc>
        <w:tc>
          <w:tcPr>
            <w:tcW w:type="dxa" w:w="1059"/>
            <w:vAlign w:val="top"/>
          </w:tcPr>
          <w:p>
            <w:pPr>
              <w:spacing w:after="0" w:line="240" w:lineRule="auto"/>
            </w:pPr>
            <w:r>
              <w:rPr>
                <w:b w:val="0"/>
                <w:sz w:val="13"/>
              </w:rPr>
              <w:t>3.59</w:t>
            </w:r>
          </w:p>
        </w:tc>
        <w:tc>
          <w:tcPr>
            <w:tcW w:type="dxa" w:w="1059"/>
            <w:vAlign w:val="top"/>
          </w:tcPr>
          <w:p>
            <w:pPr>
              <w:spacing w:after="0" w:line="240" w:lineRule="auto"/>
            </w:pPr>
            <w:r>
              <w:rPr>
                <w:b w:val="0"/>
                <w:sz w:val="13"/>
              </w:rPr>
              <w:t>2.89</w:t>
            </w:r>
          </w:p>
        </w:tc>
        <w:tc>
          <w:tcPr>
            <w:tcW w:type="dxa" w:w="1059"/>
            <w:vAlign w:val="top"/>
          </w:tcPr>
          <w:p>
            <w:pPr>
              <w:spacing w:after="0" w:line="240" w:lineRule="auto"/>
            </w:pPr>
            <w:r>
              <w:rPr>
                <w:b w:val="0"/>
                <w:sz w:val="13"/>
              </w:rPr>
              <w:t>0.77</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141</w:t>
            </w:r>
          </w:p>
        </w:tc>
        <w:tc>
          <w:tcPr>
            <w:tcW w:type="dxa" w:w="1059"/>
            <w:vAlign w:val="top"/>
          </w:tcPr>
          <w:p>
            <w:pPr>
              <w:spacing w:after="0" w:line="240" w:lineRule="auto"/>
            </w:pPr>
            <w:r>
              <w:rPr>
                <w:b w:val="0"/>
                <w:sz w:val="13"/>
              </w:rPr>
              <w:t>IMG20250322175343</w:t>
            </w:r>
          </w:p>
        </w:tc>
        <w:tc>
          <w:tcPr>
            <w:tcW w:type="dxa" w:w="1059"/>
            <w:vAlign w:val="top"/>
          </w:tcPr>
          <w:p>
            <w:pPr>
              <w:spacing w:after="0" w:line="240" w:lineRule="auto"/>
            </w:pPr>
            <w:r>
              <w:rPr>
                <w:b w:val="0"/>
                <w:sz w:val="13"/>
              </w:rPr>
              <w:t>IMG20250322175343.jpg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3</w:t>
            </w:r>
          </w:p>
        </w:tc>
        <w:tc>
          <w:tcPr>
            <w:tcW w:type="dxa" w:w="1059"/>
            <w:vAlign w:val="top"/>
          </w:tcPr>
          <w:p>
            <w:pPr>
              <w:spacing w:after="0" w:line="240" w:lineRule="auto"/>
            </w:pPr>
            <w:r>
              <w:rPr>
                <w:b w:val="0"/>
                <w:sz w:val="13"/>
              </w:rPr>
              <w:t>3.18</w:t>
            </w:r>
          </w:p>
        </w:tc>
        <w:tc>
          <w:tcPr>
            <w:tcW w:type="dxa" w:w="1059"/>
            <w:vAlign w:val="top"/>
          </w:tcPr>
          <w:p>
            <w:pPr>
              <w:spacing w:after="0" w:line="240" w:lineRule="auto"/>
            </w:pPr>
            <w:r>
              <w:rPr>
                <w:b w:val="0"/>
                <w:sz w:val="13"/>
              </w:rPr>
              <w:t>2.29</w:t>
            </w:r>
          </w:p>
        </w:tc>
        <w:tc>
          <w:tcPr>
            <w:tcW w:type="dxa" w:w="1059"/>
            <w:vAlign w:val="top"/>
          </w:tcPr>
          <w:p>
            <w:pPr>
              <w:spacing w:after="0" w:line="240" w:lineRule="auto"/>
            </w:pPr>
            <w:r>
              <w:rPr>
                <w:b w:val="0"/>
                <w:sz w:val="13"/>
              </w:rPr>
              <w:t>0.74</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142</w:t>
            </w:r>
          </w:p>
        </w:tc>
        <w:tc>
          <w:tcPr>
            <w:tcW w:type="dxa" w:w="1059"/>
            <w:vAlign w:val="top"/>
          </w:tcPr>
          <w:p>
            <w:pPr>
              <w:spacing w:after="0" w:line="240" w:lineRule="auto"/>
            </w:pPr>
            <w:r>
              <w:rPr>
                <w:b w:val="0"/>
                <w:sz w:val="13"/>
              </w:rPr>
              <w:t>IMG20250322175345</w:t>
            </w:r>
          </w:p>
        </w:tc>
        <w:tc>
          <w:tcPr>
            <w:tcW w:type="dxa" w:w="1059"/>
            <w:vAlign w:val="top"/>
          </w:tcPr>
          <w:p>
            <w:pPr>
              <w:spacing w:after="0" w:line="240" w:lineRule="auto"/>
            </w:pPr>
            <w:r>
              <w:rPr>
                <w:b w:val="0"/>
                <w:sz w:val="13"/>
              </w:rPr>
              <w:t>IMG20250322175345.jpg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3</w:t>
            </w:r>
          </w:p>
        </w:tc>
        <w:tc>
          <w:tcPr>
            <w:tcW w:type="dxa" w:w="1059"/>
            <w:vAlign w:val="top"/>
          </w:tcPr>
          <w:p>
            <w:pPr>
              <w:spacing w:after="0" w:line="240" w:lineRule="auto"/>
            </w:pPr>
            <w:r>
              <w:rPr>
                <w:b w:val="0"/>
                <w:sz w:val="13"/>
              </w:rPr>
              <w:t>2.77</w:t>
            </w:r>
          </w:p>
        </w:tc>
        <w:tc>
          <w:tcPr>
            <w:tcW w:type="dxa" w:w="1059"/>
            <w:vAlign w:val="top"/>
          </w:tcPr>
          <w:p>
            <w:pPr>
              <w:spacing w:after="0" w:line="240" w:lineRule="auto"/>
            </w:pPr>
            <w:r>
              <w:rPr>
                <w:b w:val="0"/>
                <w:sz w:val="13"/>
              </w:rPr>
              <w:t>2.65</w:t>
            </w:r>
          </w:p>
        </w:tc>
        <w:tc>
          <w:tcPr>
            <w:tcW w:type="dxa" w:w="1059"/>
            <w:vAlign w:val="top"/>
          </w:tcPr>
          <w:p>
            <w:pPr>
              <w:spacing w:after="0" w:line="240" w:lineRule="auto"/>
            </w:pPr>
            <w:r>
              <w:rPr>
                <w:b w:val="0"/>
                <w:sz w:val="13"/>
              </w:rPr>
              <w:t>0.79</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143</w:t>
            </w:r>
          </w:p>
        </w:tc>
        <w:tc>
          <w:tcPr>
            <w:tcW w:type="dxa" w:w="1059"/>
            <w:vAlign w:val="top"/>
          </w:tcPr>
          <w:p>
            <w:pPr>
              <w:spacing w:after="0" w:line="240" w:lineRule="auto"/>
            </w:pPr>
            <w:r>
              <w:rPr>
                <w:b w:val="0"/>
                <w:sz w:val="13"/>
              </w:rPr>
              <w:t>IMG20250322175403</w:t>
            </w:r>
          </w:p>
        </w:tc>
        <w:tc>
          <w:tcPr>
            <w:tcW w:type="dxa" w:w="1059"/>
            <w:vAlign w:val="top"/>
          </w:tcPr>
          <w:p>
            <w:pPr>
              <w:spacing w:after="0" w:line="240" w:lineRule="auto"/>
            </w:pPr>
            <w:r>
              <w:rPr>
                <w:b w:val="0"/>
                <w:sz w:val="13"/>
              </w:rPr>
              <w:t>IMG20250322175403.jpg</w:t>
            </w:r>
          </w:p>
        </w:tc>
        <w:tc>
          <w:tcPr>
            <w:tcW w:type="dxa" w:w="1059"/>
            <w:vAlign w:val="top"/>
          </w:tcPr>
          <w:p>
            <w:pPr>
              <w:spacing w:after="0" w:line="240" w:lineRule="auto"/>
            </w:pPr>
            <w:r>
              <w:rPr>
                <w:b w:val="0"/>
                <w:sz w:val="13"/>
              </w:rPr>
              <w:t>falla_modelo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Contaminante</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3</w:t>
            </w:r>
          </w:p>
        </w:tc>
        <w:tc>
          <w:tcPr>
            <w:tcW w:type="dxa" w:w="1059"/>
            <w:vAlign w:val="top"/>
          </w:tcPr>
          <w:p>
            <w:pPr>
              <w:spacing w:after="0" w:line="240" w:lineRule="auto"/>
            </w:pPr>
            <w:r>
              <w:rPr>
                <w:b w:val="0"/>
                <w:sz w:val="13"/>
              </w:rPr>
              <w:t>3.16</w:t>
            </w:r>
          </w:p>
        </w:tc>
        <w:tc>
          <w:tcPr>
            <w:tcW w:type="dxa" w:w="1059"/>
            <w:vAlign w:val="top"/>
          </w:tcPr>
          <w:p>
            <w:pPr>
              <w:spacing w:after="0" w:line="240" w:lineRule="auto"/>
            </w:pPr>
            <w:r>
              <w:rPr>
                <w:b w:val="0"/>
                <w:sz w:val="13"/>
              </w:rPr>
              <w:t>2.75</w:t>
            </w:r>
          </w:p>
        </w:tc>
        <w:tc>
          <w:tcPr>
            <w:tcW w:type="dxa" w:w="1059"/>
            <w:vAlign w:val="top"/>
          </w:tcPr>
          <w:p>
            <w:pPr>
              <w:spacing w:after="0" w:line="240" w:lineRule="auto"/>
            </w:pPr>
            <w:r>
              <w:rPr>
                <w:b w:val="0"/>
                <w:sz w:val="13"/>
              </w:rPr>
              <w:t>0.89</w:t>
            </w:r>
          </w:p>
        </w:tc>
        <w:tc>
          <w:tcPr>
            <w:tcW w:type="dxa" w:w="1059"/>
            <w:vAlign w:val="top"/>
          </w:tcPr>
          <w:p>
            <w:pPr>
              <w:spacing w:after="0" w:line="240" w:lineRule="auto"/>
            </w:pPr>
            <w:r>
              <w:rPr>
                <w:b w:val="0"/>
                <w:sz w:val="13"/>
              </w:rPr>
              <w:t>Humano coincide con especialista; IA se desvia.</w:t>
            </w:r>
          </w:p>
        </w:tc>
      </w:tr>
      <w:tr>
        <w:tc>
          <w:tcPr>
            <w:tcW w:type="dxa" w:w="1059"/>
            <w:vAlign w:val="top"/>
          </w:tcPr>
          <w:p>
            <w:pPr>
              <w:spacing w:after="0" w:line="240" w:lineRule="auto"/>
            </w:pPr>
            <w:r>
              <w:rPr>
                <w:b w:val="0"/>
                <w:sz w:val="13"/>
              </w:rPr>
              <w:t>144</w:t>
            </w:r>
          </w:p>
        </w:tc>
        <w:tc>
          <w:tcPr>
            <w:tcW w:type="dxa" w:w="1059"/>
            <w:vAlign w:val="top"/>
          </w:tcPr>
          <w:p>
            <w:pPr>
              <w:spacing w:after="0" w:line="240" w:lineRule="auto"/>
            </w:pPr>
            <w:r>
              <w:rPr>
                <w:b w:val="0"/>
                <w:sz w:val="13"/>
              </w:rPr>
              <w:t>IMG20250322175412</w:t>
            </w:r>
          </w:p>
        </w:tc>
        <w:tc>
          <w:tcPr>
            <w:tcW w:type="dxa" w:w="1059"/>
            <w:vAlign w:val="top"/>
          </w:tcPr>
          <w:p>
            <w:pPr>
              <w:spacing w:after="0" w:line="240" w:lineRule="auto"/>
            </w:pPr>
            <w:r>
              <w:rPr>
                <w:b w:val="0"/>
                <w:sz w:val="13"/>
              </w:rPr>
              <w:t>IMG20250322175412.jpg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2.75</w:t>
            </w:r>
          </w:p>
        </w:tc>
        <w:tc>
          <w:tcPr>
            <w:tcW w:type="dxa" w:w="1059"/>
            <w:vAlign w:val="top"/>
          </w:tcPr>
          <w:p>
            <w:pPr>
              <w:spacing w:after="0" w:line="240" w:lineRule="auto"/>
            </w:pPr>
            <w:r>
              <w:rPr>
                <w:b w:val="0"/>
                <w:sz w:val="13"/>
              </w:rPr>
              <w:t>2.04</w:t>
            </w:r>
          </w:p>
        </w:tc>
        <w:tc>
          <w:tcPr>
            <w:tcW w:type="dxa" w:w="1059"/>
            <w:vAlign w:val="top"/>
          </w:tcPr>
          <w:p>
            <w:pPr>
              <w:spacing w:after="0" w:line="240" w:lineRule="auto"/>
            </w:pPr>
            <w:r>
              <w:rPr>
                <w:b w:val="0"/>
                <w:sz w:val="13"/>
              </w:rPr>
              <w:t>0.72</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145</w:t>
            </w:r>
          </w:p>
        </w:tc>
        <w:tc>
          <w:tcPr>
            <w:tcW w:type="dxa" w:w="1059"/>
            <w:vAlign w:val="top"/>
          </w:tcPr>
          <w:p>
            <w:pPr>
              <w:spacing w:after="0" w:line="240" w:lineRule="auto"/>
            </w:pPr>
            <w:r>
              <w:rPr>
                <w:b w:val="0"/>
                <w:sz w:val="13"/>
              </w:rPr>
              <w:t>IMG20250322175415</w:t>
            </w:r>
          </w:p>
        </w:tc>
        <w:tc>
          <w:tcPr>
            <w:tcW w:type="dxa" w:w="1059"/>
            <w:vAlign w:val="top"/>
          </w:tcPr>
          <w:p>
            <w:pPr>
              <w:spacing w:after="0" w:line="240" w:lineRule="auto"/>
            </w:pPr>
            <w:r>
              <w:rPr>
                <w:b w:val="0"/>
                <w:sz w:val="13"/>
              </w:rPr>
              <w:t>IMG20250322175415.jpg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3</w:t>
            </w:r>
          </w:p>
        </w:tc>
        <w:tc>
          <w:tcPr>
            <w:tcW w:type="dxa" w:w="1059"/>
            <w:vAlign w:val="top"/>
          </w:tcPr>
          <w:p>
            <w:pPr>
              <w:spacing w:after="0" w:line="240" w:lineRule="auto"/>
            </w:pPr>
            <w:r>
              <w:rPr>
                <w:b w:val="0"/>
                <w:sz w:val="13"/>
              </w:rPr>
              <w:t>3.22</w:t>
            </w:r>
          </w:p>
        </w:tc>
        <w:tc>
          <w:tcPr>
            <w:tcW w:type="dxa" w:w="1059"/>
            <w:vAlign w:val="top"/>
          </w:tcPr>
          <w:p>
            <w:pPr>
              <w:spacing w:after="0" w:line="240" w:lineRule="auto"/>
            </w:pPr>
            <w:r>
              <w:rPr>
                <w:b w:val="0"/>
                <w:sz w:val="13"/>
              </w:rPr>
              <w:t>2.15</w:t>
            </w:r>
          </w:p>
        </w:tc>
        <w:tc>
          <w:tcPr>
            <w:tcW w:type="dxa" w:w="1059"/>
            <w:vAlign w:val="top"/>
          </w:tcPr>
          <w:p>
            <w:pPr>
              <w:spacing w:after="0" w:line="240" w:lineRule="auto"/>
            </w:pPr>
            <w:r>
              <w:rPr>
                <w:b w:val="0"/>
                <w:sz w:val="13"/>
              </w:rPr>
              <w:t>0.87</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146</w:t>
            </w:r>
          </w:p>
        </w:tc>
        <w:tc>
          <w:tcPr>
            <w:tcW w:type="dxa" w:w="1059"/>
            <w:vAlign w:val="top"/>
          </w:tcPr>
          <w:p>
            <w:pPr>
              <w:spacing w:after="0" w:line="240" w:lineRule="auto"/>
            </w:pPr>
            <w:r>
              <w:rPr>
                <w:b w:val="0"/>
                <w:sz w:val="13"/>
              </w:rPr>
              <w:t>IMG20250322175420</w:t>
            </w:r>
          </w:p>
        </w:tc>
        <w:tc>
          <w:tcPr>
            <w:tcW w:type="dxa" w:w="1059"/>
            <w:vAlign w:val="top"/>
          </w:tcPr>
          <w:p>
            <w:pPr>
              <w:spacing w:after="0" w:line="240" w:lineRule="auto"/>
            </w:pPr>
            <w:r>
              <w:rPr>
                <w:b w:val="0"/>
                <w:sz w:val="13"/>
              </w:rPr>
              <w:t>IMG20250322175420.jpg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Aplastado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9</w:t>
            </w:r>
          </w:p>
        </w:tc>
        <w:tc>
          <w:tcPr>
            <w:tcW w:type="dxa" w:w="1059"/>
            <w:vAlign w:val="top"/>
          </w:tcPr>
          <w:p>
            <w:pPr>
              <w:spacing w:after="0" w:line="240" w:lineRule="auto"/>
            </w:pPr>
            <w:r>
              <w:rPr>
                <w:b w:val="0"/>
                <w:sz w:val="13"/>
              </w:rPr>
              <w:t>3.55</w:t>
            </w:r>
          </w:p>
        </w:tc>
        <w:tc>
          <w:tcPr>
            <w:tcW w:type="dxa" w:w="1059"/>
            <w:vAlign w:val="top"/>
          </w:tcPr>
          <w:p>
            <w:pPr>
              <w:spacing w:after="0" w:line="240" w:lineRule="auto"/>
            </w:pPr>
            <w:r>
              <w:rPr>
                <w:b w:val="0"/>
                <w:sz w:val="13"/>
              </w:rPr>
              <w:t>3.41</w:t>
            </w:r>
          </w:p>
        </w:tc>
        <w:tc>
          <w:tcPr>
            <w:tcW w:type="dxa" w:w="1059"/>
            <w:vAlign w:val="top"/>
          </w:tcPr>
          <w:p>
            <w:pPr>
              <w:spacing w:after="0" w:line="240" w:lineRule="auto"/>
            </w:pPr>
            <w:r>
              <w:rPr>
                <w:b w:val="0"/>
                <w:sz w:val="13"/>
              </w:rPr>
              <w:t>0.96</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147</w:t>
            </w:r>
          </w:p>
        </w:tc>
        <w:tc>
          <w:tcPr>
            <w:tcW w:type="dxa" w:w="1059"/>
            <w:vAlign w:val="top"/>
          </w:tcPr>
          <w:p>
            <w:pPr>
              <w:spacing w:after="0" w:line="240" w:lineRule="auto"/>
            </w:pPr>
            <w:r>
              <w:rPr>
                <w:b w:val="0"/>
                <w:sz w:val="13"/>
              </w:rPr>
              <w:t>IMG20250322175429</w:t>
            </w:r>
          </w:p>
        </w:tc>
        <w:tc>
          <w:tcPr>
            <w:tcW w:type="dxa" w:w="1059"/>
            <w:vAlign w:val="top"/>
          </w:tcPr>
          <w:p>
            <w:pPr>
              <w:spacing w:after="0" w:line="240" w:lineRule="auto"/>
            </w:pPr>
            <w:r>
              <w:rPr>
                <w:b w:val="0"/>
                <w:sz w:val="13"/>
              </w:rPr>
              <w:t>IMG20250322175429.jpg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3.26</w:t>
            </w:r>
          </w:p>
        </w:tc>
        <w:tc>
          <w:tcPr>
            <w:tcW w:type="dxa" w:w="1059"/>
            <w:vAlign w:val="top"/>
          </w:tcPr>
          <w:p>
            <w:pPr>
              <w:spacing w:after="0" w:line="240" w:lineRule="auto"/>
            </w:pPr>
            <w:r>
              <w:rPr>
                <w:b w:val="0"/>
                <w:sz w:val="13"/>
              </w:rPr>
              <w:t>2.35</w:t>
            </w:r>
          </w:p>
        </w:tc>
        <w:tc>
          <w:tcPr>
            <w:tcW w:type="dxa" w:w="1059"/>
            <w:vAlign w:val="top"/>
          </w:tcPr>
          <w:p>
            <w:pPr>
              <w:spacing w:after="0" w:line="240" w:lineRule="auto"/>
            </w:pPr>
            <w:r>
              <w:rPr>
                <w:b w:val="0"/>
                <w:sz w:val="13"/>
              </w:rPr>
              <w:t>0.95</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148</w:t>
            </w:r>
          </w:p>
        </w:tc>
        <w:tc>
          <w:tcPr>
            <w:tcW w:type="dxa" w:w="1059"/>
            <w:vAlign w:val="top"/>
          </w:tcPr>
          <w:p>
            <w:pPr>
              <w:spacing w:after="0" w:line="240" w:lineRule="auto"/>
            </w:pPr>
            <w:r>
              <w:rPr>
                <w:b w:val="0"/>
                <w:sz w:val="13"/>
              </w:rPr>
              <w:t>IMG20250322175431</w:t>
            </w:r>
          </w:p>
        </w:tc>
        <w:tc>
          <w:tcPr>
            <w:tcW w:type="dxa" w:w="1059"/>
            <w:vAlign w:val="top"/>
          </w:tcPr>
          <w:p>
            <w:pPr>
              <w:spacing w:after="0" w:line="240" w:lineRule="auto"/>
            </w:pPr>
            <w:r>
              <w:rPr>
                <w:b w:val="0"/>
                <w:sz w:val="13"/>
              </w:rPr>
              <w:t>IMG20250322175431.jpg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5</w:t>
            </w:r>
          </w:p>
        </w:tc>
        <w:tc>
          <w:tcPr>
            <w:tcW w:type="dxa" w:w="1059"/>
            <w:vAlign w:val="top"/>
          </w:tcPr>
          <w:p>
            <w:pPr>
              <w:spacing w:after="0" w:line="240" w:lineRule="auto"/>
            </w:pPr>
            <w:r>
              <w:rPr>
                <w:b w:val="0"/>
                <w:sz w:val="13"/>
              </w:rPr>
              <w:t>3.33</w:t>
            </w:r>
          </w:p>
        </w:tc>
        <w:tc>
          <w:tcPr>
            <w:tcW w:type="dxa" w:w="1059"/>
            <w:vAlign w:val="top"/>
          </w:tcPr>
          <w:p>
            <w:pPr>
              <w:spacing w:after="0" w:line="240" w:lineRule="auto"/>
            </w:pPr>
            <w:r>
              <w:rPr>
                <w:b w:val="0"/>
                <w:sz w:val="13"/>
              </w:rPr>
              <w:t>3.06</w:t>
            </w:r>
          </w:p>
        </w:tc>
        <w:tc>
          <w:tcPr>
            <w:tcW w:type="dxa" w:w="1059"/>
            <w:vAlign w:val="top"/>
          </w:tcPr>
          <w:p>
            <w:pPr>
              <w:spacing w:after="0" w:line="240" w:lineRule="auto"/>
            </w:pPr>
            <w:r>
              <w:rPr>
                <w:b w:val="0"/>
                <w:sz w:val="13"/>
              </w:rPr>
              <w:t>0.72</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149</w:t>
            </w:r>
          </w:p>
        </w:tc>
        <w:tc>
          <w:tcPr>
            <w:tcW w:type="dxa" w:w="1059"/>
            <w:vAlign w:val="top"/>
          </w:tcPr>
          <w:p>
            <w:pPr>
              <w:spacing w:after="0" w:line="240" w:lineRule="auto"/>
            </w:pPr>
            <w:r>
              <w:rPr>
                <w:b w:val="0"/>
                <w:sz w:val="13"/>
              </w:rPr>
              <w:t>IMG20250322175517</w:t>
            </w:r>
          </w:p>
        </w:tc>
        <w:tc>
          <w:tcPr>
            <w:tcW w:type="dxa" w:w="1059"/>
            <w:vAlign w:val="top"/>
          </w:tcPr>
          <w:p>
            <w:pPr>
              <w:spacing w:after="0" w:line="240" w:lineRule="auto"/>
            </w:pPr>
            <w:r>
              <w:rPr>
                <w:b w:val="0"/>
                <w:sz w:val="13"/>
              </w:rPr>
              <w:t>IMG20250322175517.jpg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6</w:t>
            </w:r>
          </w:p>
        </w:tc>
        <w:tc>
          <w:tcPr>
            <w:tcW w:type="dxa" w:w="1059"/>
            <w:vAlign w:val="top"/>
          </w:tcPr>
          <w:p>
            <w:pPr>
              <w:spacing w:after="0" w:line="240" w:lineRule="auto"/>
            </w:pPr>
            <w:r>
              <w:rPr>
                <w:b w:val="0"/>
                <w:sz w:val="13"/>
              </w:rPr>
              <w:t>3.11</w:t>
            </w:r>
          </w:p>
        </w:tc>
        <w:tc>
          <w:tcPr>
            <w:tcW w:type="dxa" w:w="1059"/>
            <w:vAlign w:val="top"/>
          </w:tcPr>
          <w:p>
            <w:pPr>
              <w:spacing w:after="0" w:line="240" w:lineRule="auto"/>
            </w:pPr>
            <w:r>
              <w:rPr>
                <w:b w:val="0"/>
                <w:sz w:val="13"/>
              </w:rPr>
              <w:t>2.90</w:t>
            </w:r>
          </w:p>
        </w:tc>
        <w:tc>
          <w:tcPr>
            <w:tcW w:type="dxa" w:w="1059"/>
            <w:vAlign w:val="top"/>
          </w:tcPr>
          <w:p>
            <w:pPr>
              <w:spacing w:after="0" w:line="240" w:lineRule="auto"/>
            </w:pPr>
            <w:r>
              <w:rPr>
                <w:b w:val="0"/>
                <w:sz w:val="13"/>
              </w:rPr>
              <w:t>0.97</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150</w:t>
            </w:r>
          </w:p>
        </w:tc>
        <w:tc>
          <w:tcPr>
            <w:tcW w:type="dxa" w:w="1059"/>
            <w:vAlign w:val="top"/>
          </w:tcPr>
          <w:p>
            <w:pPr>
              <w:spacing w:after="0" w:line="240" w:lineRule="auto"/>
            </w:pPr>
            <w:r>
              <w:rPr>
                <w:b w:val="0"/>
                <w:sz w:val="13"/>
              </w:rPr>
              <w:t>IMG20250322175523</w:t>
            </w:r>
          </w:p>
        </w:tc>
        <w:tc>
          <w:tcPr>
            <w:tcW w:type="dxa" w:w="1059"/>
            <w:vAlign w:val="top"/>
          </w:tcPr>
          <w:p>
            <w:pPr>
              <w:spacing w:after="0" w:line="240" w:lineRule="auto"/>
            </w:pPr>
            <w:r>
              <w:rPr>
                <w:b w:val="0"/>
                <w:sz w:val="13"/>
              </w:rPr>
              <w:t>IMG20250322175523.jpg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2.92</w:t>
            </w:r>
          </w:p>
        </w:tc>
        <w:tc>
          <w:tcPr>
            <w:tcW w:type="dxa" w:w="1059"/>
            <w:vAlign w:val="top"/>
          </w:tcPr>
          <w:p>
            <w:pPr>
              <w:spacing w:after="0" w:line="240" w:lineRule="auto"/>
            </w:pPr>
            <w:r>
              <w:rPr>
                <w:b w:val="0"/>
                <w:sz w:val="13"/>
              </w:rPr>
              <w:t>1.93</w:t>
            </w:r>
          </w:p>
        </w:tc>
        <w:tc>
          <w:tcPr>
            <w:tcW w:type="dxa" w:w="1059"/>
            <w:vAlign w:val="top"/>
          </w:tcPr>
          <w:p>
            <w:pPr>
              <w:spacing w:after="0" w:line="240" w:lineRule="auto"/>
            </w:pPr>
            <w:r>
              <w:rPr>
                <w:b w:val="0"/>
                <w:sz w:val="13"/>
              </w:rPr>
              <w:t>0.78</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151</w:t>
            </w:r>
          </w:p>
        </w:tc>
        <w:tc>
          <w:tcPr>
            <w:tcW w:type="dxa" w:w="1059"/>
            <w:vAlign w:val="top"/>
          </w:tcPr>
          <w:p>
            <w:pPr>
              <w:spacing w:after="0" w:line="240" w:lineRule="auto"/>
            </w:pPr>
            <w:r>
              <w:rPr>
                <w:b w:val="0"/>
                <w:sz w:val="13"/>
              </w:rPr>
              <w:t>IMG20250322175538</w:t>
            </w:r>
          </w:p>
        </w:tc>
        <w:tc>
          <w:tcPr>
            <w:tcW w:type="dxa" w:w="1059"/>
            <w:vAlign w:val="top"/>
          </w:tcPr>
          <w:p>
            <w:pPr>
              <w:spacing w:after="0" w:line="240" w:lineRule="auto"/>
            </w:pPr>
            <w:r>
              <w:rPr>
                <w:b w:val="0"/>
                <w:sz w:val="13"/>
              </w:rPr>
              <w:t>IMG20250322175538.jpg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5</w:t>
            </w:r>
          </w:p>
        </w:tc>
        <w:tc>
          <w:tcPr>
            <w:tcW w:type="dxa" w:w="1059"/>
            <w:vAlign w:val="top"/>
          </w:tcPr>
          <w:p>
            <w:pPr>
              <w:spacing w:after="0" w:line="240" w:lineRule="auto"/>
            </w:pPr>
            <w:r>
              <w:rPr>
                <w:b w:val="0"/>
                <w:sz w:val="13"/>
              </w:rPr>
              <w:t>3.11</w:t>
            </w:r>
          </w:p>
        </w:tc>
        <w:tc>
          <w:tcPr>
            <w:tcW w:type="dxa" w:w="1059"/>
            <w:vAlign w:val="top"/>
          </w:tcPr>
          <w:p>
            <w:pPr>
              <w:spacing w:after="0" w:line="240" w:lineRule="auto"/>
            </w:pPr>
            <w:r>
              <w:rPr>
                <w:b w:val="0"/>
                <w:sz w:val="13"/>
              </w:rPr>
              <w:t>2.53</w:t>
            </w:r>
          </w:p>
        </w:tc>
        <w:tc>
          <w:tcPr>
            <w:tcW w:type="dxa" w:w="1059"/>
            <w:vAlign w:val="top"/>
          </w:tcPr>
          <w:p>
            <w:pPr>
              <w:spacing w:after="0" w:line="240" w:lineRule="auto"/>
            </w:pPr>
            <w:r>
              <w:rPr>
                <w:b w:val="0"/>
                <w:sz w:val="13"/>
              </w:rPr>
              <w:t>0.97</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152</w:t>
            </w:r>
          </w:p>
        </w:tc>
        <w:tc>
          <w:tcPr>
            <w:tcW w:type="dxa" w:w="1059"/>
            <w:vAlign w:val="top"/>
          </w:tcPr>
          <w:p>
            <w:pPr>
              <w:spacing w:after="0" w:line="240" w:lineRule="auto"/>
            </w:pPr>
            <w:r>
              <w:rPr>
                <w:b w:val="0"/>
                <w:sz w:val="13"/>
              </w:rPr>
              <w:t>IMG20250322175609</w:t>
            </w:r>
          </w:p>
        </w:tc>
        <w:tc>
          <w:tcPr>
            <w:tcW w:type="dxa" w:w="1059"/>
            <w:vAlign w:val="top"/>
          </w:tcPr>
          <w:p>
            <w:pPr>
              <w:spacing w:after="0" w:line="240" w:lineRule="auto"/>
            </w:pPr>
            <w:r>
              <w:rPr>
                <w:b w:val="0"/>
                <w:sz w:val="13"/>
              </w:rPr>
              <w:t>IMG20250322175609.jpg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3.13</w:t>
            </w:r>
          </w:p>
        </w:tc>
        <w:tc>
          <w:tcPr>
            <w:tcW w:type="dxa" w:w="1059"/>
            <w:vAlign w:val="top"/>
          </w:tcPr>
          <w:p>
            <w:pPr>
              <w:spacing w:after="0" w:line="240" w:lineRule="auto"/>
            </w:pPr>
            <w:r>
              <w:rPr>
                <w:b w:val="0"/>
                <w:sz w:val="13"/>
              </w:rPr>
              <w:t>2.04</w:t>
            </w:r>
          </w:p>
        </w:tc>
        <w:tc>
          <w:tcPr>
            <w:tcW w:type="dxa" w:w="1059"/>
            <w:vAlign w:val="top"/>
          </w:tcPr>
          <w:p>
            <w:pPr>
              <w:spacing w:after="0" w:line="240" w:lineRule="auto"/>
            </w:pPr>
            <w:r>
              <w:rPr>
                <w:b w:val="0"/>
                <w:sz w:val="13"/>
              </w:rPr>
              <w:t>0.96</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153</w:t>
            </w:r>
          </w:p>
        </w:tc>
        <w:tc>
          <w:tcPr>
            <w:tcW w:type="dxa" w:w="1059"/>
            <w:vAlign w:val="top"/>
          </w:tcPr>
          <w:p>
            <w:pPr>
              <w:spacing w:after="0" w:line="240" w:lineRule="auto"/>
            </w:pPr>
            <w:r>
              <w:rPr>
                <w:b w:val="0"/>
                <w:sz w:val="13"/>
              </w:rPr>
              <w:t>IMG20250322175648</w:t>
            </w:r>
          </w:p>
        </w:tc>
        <w:tc>
          <w:tcPr>
            <w:tcW w:type="dxa" w:w="1059"/>
            <w:vAlign w:val="top"/>
          </w:tcPr>
          <w:p>
            <w:pPr>
              <w:spacing w:after="0" w:line="240" w:lineRule="auto"/>
            </w:pPr>
            <w:r>
              <w:rPr>
                <w:b w:val="0"/>
                <w:sz w:val="13"/>
              </w:rPr>
              <w:t>IMG20250322175648.jpg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4</w:t>
            </w:r>
          </w:p>
        </w:tc>
        <w:tc>
          <w:tcPr>
            <w:tcW w:type="dxa" w:w="1059"/>
            <w:vAlign w:val="top"/>
          </w:tcPr>
          <w:p>
            <w:pPr>
              <w:spacing w:after="0" w:line="240" w:lineRule="auto"/>
            </w:pPr>
            <w:r>
              <w:rPr>
                <w:b w:val="0"/>
                <w:sz w:val="13"/>
              </w:rPr>
              <w:t>3.46</w:t>
            </w:r>
          </w:p>
        </w:tc>
        <w:tc>
          <w:tcPr>
            <w:tcW w:type="dxa" w:w="1059"/>
            <w:vAlign w:val="top"/>
          </w:tcPr>
          <w:p>
            <w:pPr>
              <w:spacing w:after="0" w:line="240" w:lineRule="auto"/>
            </w:pPr>
            <w:r>
              <w:rPr>
                <w:b w:val="0"/>
                <w:sz w:val="13"/>
              </w:rPr>
              <w:t>2.92</w:t>
            </w:r>
          </w:p>
        </w:tc>
        <w:tc>
          <w:tcPr>
            <w:tcW w:type="dxa" w:w="1059"/>
            <w:vAlign w:val="top"/>
          </w:tcPr>
          <w:p>
            <w:pPr>
              <w:spacing w:after="0" w:line="240" w:lineRule="auto"/>
            </w:pPr>
            <w:r>
              <w:rPr>
                <w:b w:val="0"/>
                <w:sz w:val="13"/>
              </w:rPr>
              <w:t>0.97</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154</w:t>
            </w:r>
          </w:p>
        </w:tc>
        <w:tc>
          <w:tcPr>
            <w:tcW w:type="dxa" w:w="1059"/>
            <w:vAlign w:val="top"/>
          </w:tcPr>
          <w:p>
            <w:pPr>
              <w:spacing w:after="0" w:line="240" w:lineRule="auto"/>
            </w:pPr>
            <w:r>
              <w:rPr>
                <w:b w:val="0"/>
                <w:sz w:val="13"/>
              </w:rPr>
              <w:t>IMG20250322175710</w:t>
            </w:r>
          </w:p>
        </w:tc>
        <w:tc>
          <w:tcPr>
            <w:tcW w:type="dxa" w:w="1059"/>
            <w:vAlign w:val="top"/>
          </w:tcPr>
          <w:p>
            <w:pPr>
              <w:spacing w:after="0" w:line="240" w:lineRule="auto"/>
            </w:pPr>
            <w:r>
              <w:rPr>
                <w:b w:val="0"/>
                <w:sz w:val="13"/>
              </w:rPr>
              <w:t>IMG20250322175710.jpg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3</w:t>
            </w:r>
          </w:p>
        </w:tc>
        <w:tc>
          <w:tcPr>
            <w:tcW w:type="dxa" w:w="1059"/>
            <w:vAlign w:val="top"/>
          </w:tcPr>
          <w:p>
            <w:pPr>
              <w:spacing w:after="0" w:line="240" w:lineRule="auto"/>
            </w:pPr>
            <w:r>
              <w:rPr>
                <w:b w:val="0"/>
                <w:sz w:val="13"/>
              </w:rPr>
              <w:t>3.23</w:t>
            </w:r>
          </w:p>
        </w:tc>
        <w:tc>
          <w:tcPr>
            <w:tcW w:type="dxa" w:w="1059"/>
            <w:vAlign w:val="top"/>
          </w:tcPr>
          <w:p>
            <w:pPr>
              <w:spacing w:after="0" w:line="240" w:lineRule="auto"/>
            </w:pPr>
            <w:r>
              <w:rPr>
                <w:b w:val="0"/>
                <w:sz w:val="13"/>
              </w:rPr>
              <w:t>2.92</w:t>
            </w:r>
          </w:p>
        </w:tc>
        <w:tc>
          <w:tcPr>
            <w:tcW w:type="dxa" w:w="1059"/>
            <w:vAlign w:val="top"/>
          </w:tcPr>
          <w:p>
            <w:pPr>
              <w:spacing w:after="0" w:line="240" w:lineRule="auto"/>
            </w:pPr>
            <w:r>
              <w:rPr>
                <w:b w:val="0"/>
                <w:sz w:val="13"/>
              </w:rPr>
              <w:t>0.73</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155</w:t>
            </w:r>
          </w:p>
        </w:tc>
        <w:tc>
          <w:tcPr>
            <w:tcW w:type="dxa" w:w="1059"/>
            <w:vAlign w:val="top"/>
          </w:tcPr>
          <w:p>
            <w:pPr>
              <w:spacing w:after="0" w:line="240" w:lineRule="auto"/>
            </w:pPr>
            <w:r>
              <w:rPr>
                <w:b w:val="0"/>
                <w:sz w:val="13"/>
              </w:rPr>
              <w:t>IMG20250322175755</w:t>
            </w:r>
          </w:p>
        </w:tc>
        <w:tc>
          <w:tcPr>
            <w:tcW w:type="dxa" w:w="1059"/>
            <w:vAlign w:val="top"/>
          </w:tcPr>
          <w:p>
            <w:pPr>
              <w:spacing w:after="0" w:line="240" w:lineRule="auto"/>
            </w:pPr>
            <w:r>
              <w:rPr>
                <w:b w:val="0"/>
                <w:sz w:val="13"/>
              </w:rPr>
              <w:t>IMG20250322175755.jpg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3</w:t>
            </w:r>
          </w:p>
        </w:tc>
        <w:tc>
          <w:tcPr>
            <w:tcW w:type="dxa" w:w="1059"/>
            <w:vAlign w:val="top"/>
          </w:tcPr>
          <w:p>
            <w:pPr>
              <w:spacing w:after="0" w:line="240" w:lineRule="auto"/>
            </w:pPr>
            <w:r>
              <w:rPr>
                <w:b w:val="0"/>
                <w:sz w:val="13"/>
              </w:rPr>
              <w:t>3.14</w:t>
            </w:r>
          </w:p>
        </w:tc>
        <w:tc>
          <w:tcPr>
            <w:tcW w:type="dxa" w:w="1059"/>
            <w:vAlign w:val="top"/>
          </w:tcPr>
          <w:p>
            <w:pPr>
              <w:spacing w:after="0" w:line="240" w:lineRule="auto"/>
            </w:pPr>
            <w:r>
              <w:rPr>
                <w:b w:val="0"/>
                <w:sz w:val="13"/>
              </w:rPr>
              <w:t>2.70</w:t>
            </w:r>
          </w:p>
        </w:tc>
        <w:tc>
          <w:tcPr>
            <w:tcW w:type="dxa" w:w="1059"/>
            <w:vAlign w:val="top"/>
          </w:tcPr>
          <w:p>
            <w:pPr>
              <w:spacing w:after="0" w:line="240" w:lineRule="auto"/>
            </w:pPr>
            <w:r>
              <w:rPr>
                <w:b w:val="0"/>
                <w:sz w:val="13"/>
              </w:rPr>
              <w:t>0.97</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156</w:t>
            </w:r>
          </w:p>
        </w:tc>
        <w:tc>
          <w:tcPr>
            <w:tcW w:type="dxa" w:w="1059"/>
            <w:vAlign w:val="top"/>
          </w:tcPr>
          <w:p>
            <w:pPr>
              <w:spacing w:after="0" w:line="240" w:lineRule="auto"/>
            </w:pPr>
            <w:r>
              <w:rPr>
                <w:b w:val="0"/>
                <w:sz w:val="13"/>
              </w:rPr>
              <w:t>IMG20250322175820</w:t>
            </w:r>
          </w:p>
        </w:tc>
        <w:tc>
          <w:tcPr>
            <w:tcW w:type="dxa" w:w="1059"/>
            <w:vAlign w:val="top"/>
          </w:tcPr>
          <w:p>
            <w:pPr>
              <w:spacing w:after="0" w:line="240" w:lineRule="auto"/>
            </w:pPr>
            <w:r>
              <w:rPr>
                <w:b w:val="0"/>
                <w:sz w:val="13"/>
              </w:rPr>
              <w:t>IMG20250322175820.jpg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3</w:t>
            </w:r>
          </w:p>
        </w:tc>
        <w:tc>
          <w:tcPr>
            <w:tcW w:type="dxa" w:w="1059"/>
            <w:vAlign w:val="top"/>
          </w:tcPr>
          <w:p>
            <w:pPr>
              <w:spacing w:after="0" w:line="240" w:lineRule="auto"/>
            </w:pPr>
            <w:r>
              <w:rPr>
                <w:b w:val="0"/>
                <w:sz w:val="13"/>
              </w:rPr>
              <w:t>2.79</w:t>
            </w:r>
          </w:p>
        </w:tc>
        <w:tc>
          <w:tcPr>
            <w:tcW w:type="dxa" w:w="1059"/>
            <w:vAlign w:val="top"/>
          </w:tcPr>
          <w:p>
            <w:pPr>
              <w:spacing w:after="0" w:line="240" w:lineRule="auto"/>
            </w:pPr>
            <w:r>
              <w:rPr>
                <w:b w:val="0"/>
                <w:sz w:val="13"/>
              </w:rPr>
              <w:t>2.18</w:t>
            </w:r>
          </w:p>
        </w:tc>
        <w:tc>
          <w:tcPr>
            <w:tcW w:type="dxa" w:w="1059"/>
            <w:vAlign w:val="top"/>
          </w:tcPr>
          <w:p>
            <w:pPr>
              <w:spacing w:after="0" w:line="240" w:lineRule="auto"/>
            </w:pPr>
            <w:r>
              <w:rPr>
                <w:b w:val="0"/>
                <w:sz w:val="13"/>
              </w:rPr>
              <w:t>0.90</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157</w:t>
            </w:r>
          </w:p>
        </w:tc>
        <w:tc>
          <w:tcPr>
            <w:tcW w:type="dxa" w:w="1059"/>
            <w:vAlign w:val="top"/>
          </w:tcPr>
          <w:p>
            <w:pPr>
              <w:spacing w:after="0" w:line="240" w:lineRule="auto"/>
            </w:pPr>
            <w:r>
              <w:rPr>
                <w:b w:val="0"/>
                <w:sz w:val="13"/>
              </w:rPr>
              <w:t>IMG20250322175828</w:t>
            </w:r>
          </w:p>
        </w:tc>
        <w:tc>
          <w:tcPr>
            <w:tcW w:type="dxa" w:w="1059"/>
            <w:vAlign w:val="top"/>
          </w:tcPr>
          <w:p>
            <w:pPr>
              <w:spacing w:after="0" w:line="240" w:lineRule="auto"/>
            </w:pPr>
            <w:r>
              <w:rPr>
                <w:b w:val="0"/>
                <w:sz w:val="13"/>
              </w:rPr>
              <w:t>IMG20250322175828.jpg</w:t>
            </w:r>
          </w:p>
        </w:tc>
        <w:tc>
          <w:tcPr>
            <w:tcW w:type="dxa" w:w="1059"/>
            <w:vAlign w:val="top"/>
          </w:tcPr>
          <w:p>
            <w:pPr>
              <w:spacing w:after="0" w:line="240" w:lineRule="auto"/>
            </w:pPr>
            <w:r>
              <w:rPr>
                <w:b w:val="0"/>
                <w:sz w:val="13"/>
              </w:rPr>
              <w:t>falla_modelo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6</w:t>
            </w:r>
          </w:p>
        </w:tc>
        <w:tc>
          <w:tcPr>
            <w:tcW w:type="dxa" w:w="1059"/>
            <w:vAlign w:val="top"/>
          </w:tcPr>
          <w:p>
            <w:pPr>
              <w:spacing w:after="0" w:line="240" w:lineRule="auto"/>
            </w:pPr>
            <w:r>
              <w:rPr>
                <w:b w:val="0"/>
                <w:sz w:val="13"/>
              </w:rPr>
              <w:t>3.56</w:t>
            </w:r>
          </w:p>
        </w:tc>
        <w:tc>
          <w:tcPr>
            <w:tcW w:type="dxa" w:w="1059"/>
            <w:vAlign w:val="top"/>
          </w:tcPr>
          <w:p>
            <w:pPr>
              <w:spacing w:after="0" w:line="240" w:lineRule="auto"/>
            </w:pPr>
            <w:r>
              <w:rPr>
                <w:b w:val="0"/>
                <w:sz w:val="13"/>
              </w:rPr>
              <w:t>2.74</w:t>
            </w:r>
          </w:p>
        </w:tc>
        <w:tc>
          <w:tcPr>
            <w:tcW w:type="dxa" w:w="1059"/>
            <w:vAlign w:val="top"/>
          </w:tcPr>
          <w:p>
            <w:pPr>
              <w:spacing w:after="0" w:line="240" w:lineRule="auto"/>
            </w:pPr>
            <w:r>
              <w:rPr>
                <w:b w:val="0"/>
                <w:sz w:val="13"/>
              </w:rPr>
              <w:t>0.91</w:t>
            </w:r>
          </w:p>
        </w:tc>
        <w:tc>
          <w:tcPr>
            <w:tcW w:type="dxa" w:w="1059"/>
            <w:vAlign w:val="top"/>
          </w:tcPr>
          <w:p>
            <w:pPr>
              <w:spacing w:after="0" w:line="240" w:lineRule="auto"/>
            </w:pPr>
            <w:r>
              <w:rPr>
                <w:b w:val="0"/>
                <w:sz w:val="13"/>
              </w:rPr>
              <w:t>Humano coincide con especialista; IA se desvia.</w:t>
            </w:r>
          </w:p>
        </w:tc>
      </w:tr>
      <w:tr>
        <w:tc>
          <w:tcPr>
            <w:tcW w:type="dxa" w:w="1059"/>
            <w:vAlign w:val="top"/>
          </w:tcPr>
          <w:p>
            <w:pPr>
              <w:spacing w:after="0" w:line="240" w:lineRule="auto"/>
            </w:pPr>
            <w:r>
              <w:rPr>
                <w:b w:val="0"/>
                <w:sz w:val="13"/>
              </w:rPr>
              <w:t>158</w:t>
            </w:r>
          </w:p>
        </w:tc>
        <w:tc>
          <w:tcPr>
            <w:tcW w:type="dxa" w:w="1059"/>
            <w:vAlign w:val="top"/>
          </w:tcPr>
          <w:p>
            <w:pPr>
              <w:spacing w:after="0" w:line="240" w:lineRule="auto"/>
            </w:pPr>
            <w:r>
              <w:rPr>
                <w:b w:val="0"/>
                <w:sz w:val="13"/>
              </w:rPr>
              <w:t>IMG20250322175844</w:t>
            </w:r>
          </w:p>
        </w:tc>
        <w:tc>
          <w:tcPr>
            <w:tcW w:type="dxa" w:w="1059"/>
            <w:vAlign w:val="top"/>
          </w:tcPr>
          <w:p>
            <w:pPr>
              <w:spacing w:after="0" w:line="240" w:lineRule="auto"/>
            </w:pPr>
            <w:r>
              <w:rPr>
                <w:b w:val="0"/>
                <w:sz w:val="13"/>
              </w:rPr>
              <w:t>IMG20250322175844.jpg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Contaminante</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5</w:t>
            </w:r>
          </w:p>
        </w:tc>
        <w:tc>
          <w:tcPr>
            <w:tcW w:type="dxa" w:w="1059"/>
            <w:vAlign w:val="top"/>
          </w:tcPr>
          <w:p>
            <w:pPr>
              <w:spacing w:after="0" w:line="240" w:lineRule="auto"/>
            </w:pPr>
            <w:r>
              <w:rPr>
                <w:b w:val="0"/>
                <w:sz w:val="13"/>
              </w:rPr>
              <w:t>3.24</w:t>
            </w:r>
          </w:p>
        </w:tc>
        <w:tc>
          <w:tcPr>
            <w:tcW w:type="dxa" w:w="1059"/>
            <w:vAlign w:val="top"/>
          </w:tcPr>
          <w:p>
            <w:pPr>
              <w:spacing w:after="0" w:line="240" w:lineRule="auto"/>
            </w:pPr>
            <w:r>
              <w:rPr>
                <w:b w:val="0"/>
                <w:sz w:val="13"/>
              </w:rPr>
              <w:t>2.87</w:t>
            </w:r>
          </w:p>
        </w:tc>
        <w:tc>
          <w:tcPr>
            <w:tcW w:type="dxa" w:w="1059"/>
            <w:vAlign w:val="top"/>
          </w:tcPr>
          <w:p>
            <w:pPr>
              <w:spacing w:after="0" w:line="240" w:lineRule="auto"/>
            </w:pPr>
            <w:r>
              <w:rPr>
                <w:b w:val="0"/>
                <w:sz w:val="13"/>
              </w:rPr>
              <w:t>0.80</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159</w:t>
            </w:r>
          </w:p>
        </w:tc>
        <w:tc>
          <w:tcPr>
            <w:tcW w:type="dxa" w:w="1059"/>
            <w:vAlign w:val="top"/>
          </w:tcPr>
          <w:p>
            <w:pPr>
              <w:spacing w:after="0" w:line="240" w:lineRule="auto"/>
            </w:pPr>
            <w:r>
              <w:rPr>
                <w:b w:val="0"/>
                <w:sz w:val="13"/>
              </w:rPr>
              <w:t>IMG20250322175906</w:t>
            </w:r>
          </w:p>
        </w:tc>
        <w:tc>
          <w:tcPr>
            <w:tcW w:type="dxa" w:w="1059"/>
            <w:vAlign w:val="top"/>
          </w:tcPr>
          <w:p>
            <w:pPr>
              <w:spacing w:after="0" w:line="240" w:lineRule="auto"/>
            </w:pPr>
            <w:r>
              <w:rPr>
                <w:b w:val="0"/>
                <w:sz w:val="13"/>
              </w:rPr>
              <w:t>IMG20250322175906.jpg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3.28</w:t>
            </w:r>
          </w:p>
        </w:tc>
        <w:tc>
          <w:tcPr>
            <w:tcW w:type="dxa" w:w="1059"/>
            <w:vAlign w:val="top"/>
          </w:tcPr>
          <w:p>
            <w:pPr>
              <w:spacing w:after="0" w:line="240" w:lineRule="auto"/>
            </w:pPr>
            <w:r>
              <w:rPr>
                <w:b w:val="0"/>
                <w:sz w:val="13"/>
              </w:rPr>
              <w:t>2.09</w:t>
            </w:r>
          </w:p>
        </w:tc>
        <w:tc>
          <w:tcPr>
            <w:tcW w:type="dxa" w:w="1059"/>
            <w:vAlign w:val="top"/>
          </w:tcPr>
          <w:p>
            <w:pPr>
              <w:spacing w:after="0" w:line="240" w:lineRule="auto"/>
            </w:pPr>
            <w:r>
              <w:rPr>
                <w:b w:val="0"/>
                <w:sz w:val="13"/>
              </w:rPr>
              <w:t>0.94</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160</w:t>
            </w:r>
          </w:p>
        </w:tc>
        <w:tc>
          <w:tcPr>
            <w:tcW w:type="dxa" w:w="1059"/>
            <w:vAlign w:val="top"/>
          </w:tcPr>
          <w:p>
            <w:pPr>
              <w:spacing w:after="0" w:line="240" w:lineRule="auto"/>
            </w:pPr>
            <w:r>
              <w:rPr>
                <w:b w:val="0"/>
                <w:sz w:val="13"/>
              </w:rPr>
              <w:t>IMG20250322175908</w:t>
            </w:r>
          </w:p>
        </w:tc>
        <w:tc>
          <w:tcPr>
            <w:tcW w:type="dxa" w:w="1059"/>
            <w:vAlign w:val="top"/>
          </w:tcPr>
          <w:p>
            <w:pPr>
              <w:spacing w:after="0" w:line="240" w:lineRule="auto"/>
            </w:pPr>
            <w:r>
              <w:rPr>
                <w:b w:val="0"/>
                <w:sz w:val="13"/>
              </w:rPr>
              <w:t>IMG20250322175908.jpg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3</w:t>
            </w:r>
          </w:p>
        </w:tc>
        <w:tc>
          <w:tcPr>
            <w:tcW w:type="dxa" w:w="1059"/>
            <w:vAlign w:val="top"/>
          </w:tcPr>
          <w:p>
            <w:pPr>
              <w:spacing w:after="0" w:line="240" w:lineRule="auto"/>
            </w:pPr>
            <w:r>
              <w:rPr>
                <w:b w:val="0"/>
                <w:sz w:val="13"/>
              </w:rPr>
              <w:t>3.41</w:t>
            </w:r>
          </w:p>
        </w:tc>
        <w:tc>
          <w:tcPr>
            <w:tcW w:type="dxa" w:w="1059"/>
            <w:vAlign w:val="top"/>
          </w:tcPr>
          <w:p>
            <w:pPr>
              <w:spacing w:after="0" w:line="240" w:lineRule="auto"/>
            </w:pPr>
            <w:r>
              <w:rPr>
                <w:b w:val="0"/>
                <w:sz w:val="13"/>
              </w:rPr>
              <w:t>2.53</w:t>
            </w:r>
          </w:p>
        </w:tc>
        <w:tc>
          <w:tcPr>
            <w:tcW w:type="dxa" w:w="1059"/>
            <w:vAlign w:val="top"/>
          </w:tcPr>
          <w:p>
            <w:pPr>
              <w:spacing w:after="0" w:line="240" w:lineRule="auto"/>
            </w:pPr>
            <w:r>
              <w:rPr>
                <w:b w:val="0"/>
                <w:sz w:val="13"/>
              </w:rPr>
              <w:t>0.75</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161</w:t>
            </w:r>
          </w:p>
        </w:tc>
        <w:tc>
          <w:tcPr>
            <w:tcW w:type="dxa" w:w="1059"/>
            <w:vAlign w:val="top"/>
          </w:tcPr>
          <w:p>
            <w:pPr>
              <w:spacing w:after="0" w:line="240" w:lineRule="auto"/>
            </w:pPr>
            <w:r>
              <w:rPr>
                <w:b w:val="0"/>
                <w:sz w:val="13"/>
              </w:rPr>
              <w:t>IMG20250322175912</w:t>
            </w:r>
          </w:p>
        </w:tc>
        <w:tc>
          <w:tcPr>
            <w:tcW w:type="dxa" w:w="1059"/>
            <w:vAlign w:val="top"/>
          </w:tcPr>
          <w:p>
            <w:pPr>
              <w:spacing w:after="0" w:line="240" w:lineRule="auto"/>
            </w:pPr>
            <w:r>
              <w:rPr>
                <w:b w:val="0"/>
                <w:sz w:val="13"/>
              </w:rPr>
              <w:t>IMG20250322175912.jpg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2.89</w:t>
            </w:r>
          </w:p>
        </w:tc>
        <w:tc>
          <w:tcPr>
            <w:tcW w:type="dxa" w:w="1059"/>
            <w:vAlign w:val="top"/>
          </w:tcPr>
          <w:p>
            <w:pPr>
              <w:spacing w:after="0" w:line="240" w:lineRule="auto"/>
            </w:pPr>
            <w:r>
              <w:rPr>
                <w:b w:val="0"/>
                <w:sz w:val="13"/>
              </w:rPr>
              <w:t>2.06</w:t>
            </w:r>
          </w:p>
        </w:tc>
        <w:tc>
          <w:tcPr>
            <w:tcW w:type="dxa" w:w="1059"/>
            <w:vAlign w:val="top"/>
          </w:tcPr>
          <w:p>
            <w:pPr>
              <w:spacing w:after="0" w:line="240" w:lineRule="auto"/>
            </w:pPr>
            <w:r>
              <w:rPr>
                <w:b w:val="0"/>
                <w:sz w:val="13"/>
              </w:rPr>
              <w:t>0.97</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162</w:t>
            </w:r>
          </w:p>
        </w:tc>
        <w:tc>
          <w:tcPr>
            <w:tcW w:type="dxa" w:w="1059"/>
            <w:vAlign w:val="top"/>
          </w:tcPr>
          <w:p>
            <w:pPr>
              <w:spacing w:after="0" w:line="240" w:lineRule="auto"/>
            </w:pPr>
            <w:r>
              <w:rPr>
                <w:b w:val="0"/>
                <w:sz w:val="13"/>
              </w:rPr>
              <w:t>IMG20250322175950</w:t>
            </w:r>
          </w:p>
        </w:tc>
        <w:tc>
          <w:tcPr>
            <w:tcW w:type="dxa" w:w="1059"/>
            <w:vAlign w:val="top"/>
          </w:tcPr>
          <w:p>
            <w:pPr>
              <w:spacing w:after="0" w:line="240" w:lineRule="auto"/>
            </w:pPr>
            <w:r>
              <w:rPr>
                <w:b w:val="0"/>
                <w:sz w:val="13"/>
              </w:rPr>
              <w:t>IMG20250322175950.jpg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2.75</w:t>
            </w:r>
          </w:p>
        </w:tc>
        <w:tc>
          <w:tcPr>
            <w:tcW w:type="dxa" w:w="1059"/>
            <w:vAlign w:val="top"/>
          </w:tcPr>
          <w:p>
            <w:pPr>
              <w:spacing w:after="0" w:line="240" w:lineRule="auto"/>
            </w:pPr>
            <w:r>
              <w:rPr>
                <w:b w:val="0"/>
                <w:sz w:val="13"/>
              </w:rPr>
              <w:t>2.39</w:t>
            </w:r>
          </w:p>
        </w:tc>
        <w:tc>
          <w:tcPr>
            <w:tcW w:type="dxa" w:w="1059"/>
            <w:vAlign w:val="top"/>
          </w:tcPr>
          <w:p>
            <w:pPr>
              <w:spacing w:after="0" w:line="240" w:lineRule="auto"/>
            </w:pPr>
            <w:r>
              <w:rPr>
                <w:b w:val="0"/>
                <w:sz w:val="13"/>
              </w:rPr>
              <w:t>0.73</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163</w:t>
            </w:r>
          </w:p>
        </w:tc>
        <w:tc>
          <w:tcPr>
            <w:tcW w:type="dxa" w:w="1059"/>
            <w:vAlign w:val="top"/>
          </w:tcPr>
          <w:p>
            <w:pPr>
              <w:spacing w:after="0" w:line="240" w:lineRule="auto"/>
            </w:pPr>
            <w:r>
              <w:rPr>
                <w:b w:val="0"/>
                <w:sz w:val="13"/>
              </w:rPr>
              <w:t>IMG20250322175954</w:t>
            </w:r>
          </w:p>
        </w:tc>
        <w:tc>
          <w:tcPr>
            <w:tcW w:type="dxa" w:w="1059"/>
            <w:vAlign w:val="top"/>
          </w:tcPr>
          <w:p>
            <w:pPr>
              <w:spacing w:after="0" w:line="240" w:lineRule="auto"/>
            </w:pPr>
            <w:r>
              <w:rPr>
                <w:b w:val="0"/>
                <w:sz w:val="13"/>
              </w:rPr>
              <w:t>IMG20250322175954.jpg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Larvas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3.02</w:t>
            </w:r>
          </w:p>
        </w:tc>
        <w:tc>
          <w:tcPr>
            <w:tcW w:type="dxa" w:w="1059"/>
            <w:vAlign w:val="top"/>
          </w:tcPr>
          <w:p>
            <w:pPr>
              <w:spacing w:after="0" w:line="240" w:lineRule="auto"/>
            </w:pPr>
            <w:r>
              <w:rPr>
                <w:b w:val="0"/>
                <w:sz w:val="13"/>
              </w:rPr>
              <w:t>2.23</w:t>
            </w:r>
          </w:p>
        </w:tc>
        <w:tc>
          <w:tcPr>
            <w:tcW w:type="dxa" w:w="1059"/>
            <w:vAlign w:val="top"/>
          </w:tcPr>
          <w:p>
            <w:pPr>
              <w:spacing w:after="0" w:line="240" w:lineRule="auto"/>
            </w:pPr>
            <w:r>
              <w:rPr>
                <w:b w:val="0"/>
                <w:sz w:val="13"/>
              </w:rPr>
              <w:t>0.94</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164</w:t>
            </w:r>
          </w:p>
        </w:tc>
        <w:tc>
          <w:tcPr>
            <w:tcW w:type="dxa" w:w="1059"/>
            <w:vAlign w:val="top"/>
          </w:tcPr>
          <w:p>
            <w:pPr>
              <w:spacing w:after="0" w:line="240" w:lineRule="auto"/>
            </w:pPr>
            <w:r>
              <w:rPr>
                <w:b w:val="0"/>
                <w:sz w:val="13"/>
              </w:rPr>
              <w:t>IMG20250322180000</w:t>
            </w:r>
          </w:p>
        </w:tc>
        <w:tc>
          <w:tcPr>
            <w:tcW w:type="dxa" w:w="1059"/>
            <w:vAlign w:val="top"/>
          </w:tcPr>
          <w:p>
            <w:pPr>
              <w:spacing w:after="0" w:line="240" w:lineRule="auto"/>
            </w:pPr>
            <w:r>
              <w:rPr>
                <w:b w:val="0"/>
                <w:sz w:val="13"/>
              </w:rPr>
              <w:t>IMG20250322180000.jpg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3</w:t>
            </w:r>
          </w:p>
        </w:tc>
        <w:tc>
          <w:tcPr>
            <w:tcW w:type="dxa" w:w="1059"/>
            <w:vAlign w:val="top"/>
          </w:tcPr>
          <w:p>
            <w:pPr>
              <w:spacing w:after="0" w:line="240" w:lineRule="auto"/>
            </w:pPr>
            <w:r>
              <w:rPr>
                <w:b w:val="0"/>
                <w:sz w:val="13"/>
              </w:rPr>
              <w:t>3.10</w:t>
            </w:r>
          </w:p>
        </w:tc>
        <w:tc>
          <w:tcPr>
            <w:tcW w:type="dxa" w:w="1059"/>
            <w:vAlign w:val="top"/>
          </w:tcPr>
          <w:p>
            <w:pPr>
              <w:spacing w:after="0" w:line="240" w:lineRule="auto"/>
            </w:pPr>
            <w:r>
              <w:rPr>
                <w:b w:val="0"/>
                <w:sz w:val="13"/>
              </w:rPr>
              <w:t>2.61</w:t>
            </w:r>
          </w:p>
        </w:tc>
        <w:tc>
          <w:tcPr>
            <w:tcW w:type="dxa" w:w="1059"/>
            <w:vAlign w:val="top"/>
          </w:tcPr>
          <w:p>
            <w:pPr>
              <w:spacing w:after="0" w:line="240" w:lineRule="auto"/>
            </w:pPr>
            <w:r>
              <w:rPr>
                <w:b w:val="0"/>
                <w:sz w:val="13"/>
              </w:rPr>
              <w:t>0.89</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165</w:t>
            </w:r>
          </w:p>
        </w:tc>
        <w:tc>
          <w:tcPr>
            <w:tcW w:type="dxa" w:w="1059"/>
            <w:vAlign w:val="top"/>
          </w:tcPr>
          <w:p>
            <w:pPr>
              <w:spacing w:after="0" w:line="240" w:lineRule="auto"/>
            </w:pPr>
            <w:r>
              <w:rPr>
                <w:b w:val="0"/>
                <w:sz w:val="13"/>
              </w:rPr>
              <w:t>IMG20250322180052</w:t>
            </w:r>
          </w:p>
        </w:tc>
        <w:tc>
          <w:tcPr>
            <w:tcW w:type="dxa" w:w="1059"/>
            <w:vAlign w:val="top"/>
          </w:tcPr>
          <w:p>
            <w:pPr>
              <w:spacing w:after="0" w:line="240" w:lineRule="auto"/>
            </w:pPr>
            <w:r>
              <w:rPr>
                <w:b w:val="0"/>
                <w:sz w:val="13"/>
              </w:rPr>
              <w:t>IMG20250322180052.jpg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2.91</w:t>
            </w:r>
          </w:p>
        </w:tc>
        <w:tc>
          <w:tcPr>
            <w:tcW w:type="dxa" w:w="1059"/>
            <w:vAlign w:val="top"/>
          </w:tcPr>
          <w:p>
            <w:pPr>
              <w:spacing w:after="0" w:line="240" w:lineRule="auto"/>
            </w:pPr>
            <w:r>
              <w:rPr>
                <w:b w:val="0"/>
                <w:sz w:val="13"/>
              </w:rPr>
              <w:t>2.11</w:t>
            </w:r>
          </w:p>
        </w:tc>
        <w:tc>
          <w:tcPr>
            <w:tcW w:type="dxa" w:w="1059"/>
            <w:vAlign w:val="top"/>
          </w:tcPr>
          <w:p>
            <w:pPr>
              <w:spacing w:after="0" w:line="240" w:lineRule="auto"/>
            </w:pPr>
            <w:r>
              <w:rPr>
                <w:b w:val="0"/>
                <w:sz w:val="13"/>
              </w:rPr>
              <w:t>0.88</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166</w:t>
            </w:r>
          </w:p>
        </w:tc>
        <w:tc>
          <w:tcPr>
            <w:tcW w:type="dxa" w:w="1059"/>
            <w:vAlign w:val="top"/>
          </w:tcPr>
          <w:p>
            <w:pPr>
              <w:spacing w:after="0" w:line="240" w:lineRule="auto"/>
            </w:pPr>
            <w:r>
              <w:rPr>
                <w:b w:val="0"/>
                <w:sz w:val="13"/>
              </w:rPr>
              <w:t>IMG20250322180152</w:t>
            </w:r>
          </w:p>
        </w:tc>
        <w:tc>
          <w:tcPr>
            <w:tcW w:type="dxa" w:w="1059"/>
            <w:vAlign w:val="top"/>
          </w:tcPr>
          <w:p>
            <w:pPr>
              <w:spacing w:after="0" w:line="240" w:lineRule="auto"/>
            </w:pPr>
            <w:r>
              <w:rPr>
                <w:b w:val="0"/>
                <w:sz w:val="13"/>
              </w:rPr>
              <w:t>IMG20250322180152.jpg</w:t>
            </w:r>
          </w:p>
        </w:tc>
        <w:tc>
          <w:tcPr>
            <w:tcW w:type="dxa" w:w="1059"/>
            <w:vAlign w:val="top"/>
          </w:tcPr>
          <w:p>
            <w:pPr>
              <w:spacing w:after="0" w:line="240" w:lineRule="auto"/>
            </w:pPr>
            <w:r>
              <w:rPr>
                <w:b w:val="0"/>
                <w:sz w:val="13"/>
              </w:rPr>
              <w:t>falla_modelo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2.78</w:t>
            </w:r>
          </w:p>
        </w:tc>
        <w:tc>
          <w:tcPr>
            <w:tcW w:type="dxa" w:w="1059"/>
            <w:vAlign w:val="top"/>
          </w:tcPr>
          <w:p>
            <w:pPr>
              <w:spacing w:after="0" w:line="240" w:lineRule="auto"/>
            </w:pPr>
            <w:r>
              <w:rPr>
                <w:b w:val="0"/>
                <w:sz w:val="13"/>
              </w:rPr>
              <w:t>1.88</w:t>
            </w:r>
          </w:p>
        </w:tc>
        <w:tc>
          <w:tcPr>
            <w:tcW w:type="dxa" w:w="1059"/>
            <w:vAlign w:val="top"/>
          </w:tcPr>
          <w:p>
            <w:pPr>
              <w:spacing w:after="0" w:line="240" w:lineRule="auto"/>
            </w:pPr>
            <w:r>
              <w:rPr>
                <w:b w:val="0"/>
                <w:sz w:val="13"/>
              </w:rPr>
              <w:t>0.82</w:t>
            </w:r>
          </w:p>
        </w:tc>
        <w:tc>
          <w:tcPr>
            <w:tcW w:type="dxa" w:w="1059"/>
            <w:vAlign w:val="top"/>
          </w:tcPr>
          <w:p>
            <w:pPr>
              <w:spacing w:after="0" w:line="240" w:lineRule="auto"/>
            </w:pPr>
            <w:r>
              <w:rPr>
                <w:b w:val="0"/>
                <w:sz w:val="13"/>
              </w:rPr>
              <w:t>Humano coincide con especialista; IA se desvia.</w:t>
            </w:r>
          </w:p>
        </w:tc>
      </w:tr>
      <w:tr>
        <w:tc>
          <w:tcPr>
            <w:tcW w:type="dxa" w:w="1059"/>
            <w:vAlign w:val="top"/>
          </w:tcPr>
          <w:p>
            <w:pPr>
              <w:spacing w:after="0" w:line="240" w:lineRule="auto"/>
            </w:pPr>
            <w:r>
              <w:rPr>
                <w:b w:val="0"/>
                <w:sz w:val="13"/>
              </w:rPr>
              <w:t>167</w:t>
            </w:r>
          </w:p>
        </w:tc>
        <w:tc>
          <w:tcPr>
            <w:tcW w:type="dxa" w:w="1059"/>
            <w:vAlign w:val="top"/>
          </w:tcPr>
          <w:p>
            <w:pPr>
              <w:spacing w:after="0" w:line="240" w:lineRule="auto"/>
            </w:pPr>
            <w:r>
              <w:rPr>
                <w:b w:val="0"/>
                <w:sz w:val="13"/>
              </w:rPr>
              <w:t>IMG20250322180156</w:t>
            </w:r>
          </w:p>
        </w:tc>
        <w:tc>
          <w:tcPr>
            <w:tcW w:type="dxa" w:w="1059"/>
            <w:vAlign w:val="top"/>
          </w:tcPr>
          <w:p>
            <w:pPr>
              <w:spacing w:after="0" w:line="240" w:lineRule="auto"/>
            </w:pPr>
            <w:r>
              <w:rPr>
                <w:b w:val="0"/>
                <w:sz w:val="13"/>
              </w:rPr>
              <w:t>IMG20250322180156.jpg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5</w:t>
            </w:r>
          </w:p>
        </w:tc>
        <w:tc>
          <w:tcPr>
            <w:tcW w:type="dxa" w:w="1059"/>
            <w:vAlign w:val="top"/>
          </w:tcPr>
          <w:p>
            <w:pPr>
              <w:spacing w:after="0" w:line="240" w:lineRule="auto"/>
            </w:pPr>
            <w:r>
              <w:rPr>
                <w:b w:val="0"/>
                <w:sz w:val="13"/>
              </w:rPr>
              <w:t>3.53</w:t>
            </w:r>
          </w:p>
        </w:tc>
        <w:tc>
          <w:tcPr>
            <w:tcW w:type="dxa" w:w="1059"/>
            <w:vAlign w:val="top"/>
          </w:tcPr>
          <w:p>
            <w:pPr>
              <w:spacing w:after="0" w:line="240" w:lineRule="auto"/>
            </w:pPr>
            <w:r>
              <w:rPr>
                <w:b w:val="0"/>
                <w:sz w:val="13"/>
              </w:rPr>
              <w:t>2.75</w:t>
            </w:r>
          </w:p>
        </w:tc>
        <w:tc>
          <w:tcPr>
            <w:tcW w:type="dxa" w:w="1059"/>
            <w:vAlign w:val="top"/>
          </w:tcPr>
          <w:p>
            <w:pPr>
              <w:spacing w:after="0" w:line="240" w:lineRule="auto"/>
            </w:pPr>
            <w:r>
              <w:rPr>
                <w:b w:val="0"/>
                <w:sz w:val="13"/>
              </w:rPr>
              <w:t>0.91</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168</w:t>
            </w:r>
          </w:p>
        </w:tc>
        <w:tc>
          <w:tcPr>
            <w:tcW w:type="dxa" w:w="1059"/>
            <w:vAlign w:val="top"/>
          </w:tcPr>
          <w:p>
            <w:pPr>
              <w:spacing w:after="0" w:line="240" w:lineRule="auto"/>
            </w:pPr>
            <w:r>
              <w:rPr>
                <w:b w:val="0"/>
                <w:sz w:val="13"/>
              </w:rPr>
              <w:t>IMG20250322180204</w:t>
            </w:r>
          </w:p>
        </w:tc>
        <w:tc>
          <w:tcPr>
            <w:tcW w:type="dxa" w:w="1059"/>
            <w:vAlign w:val="top"/>
          </w:tcPr>
          <w:p>
            <w:pPr>
              <w:spacing w:after="0" w:line="240" w:lineRule="auto"/>
            </w:pPr>
            <w:r>
              <w:rPr>
                <w:b w:val="0"/>
                <w:sz w:val="13"/>
              </w:rPr>
              <w:t>IMG20250322180204.jpg</w:t>
            </w:r>
          </w:p>
        </w:tc>
        <w:tc>
          <w:tcPr>
            <w:tcW w:type="dxa" w:w="1059"/>
            <w:vAlign w:val="top"/>
          </w:tcPr>
          <w:p>
            <w:pPr>
              <w:spacing w:after="0" w:line="240" w:lineRule="auto"/>
            </w:pPr>
            <w:r>
              <w:rPr>
                <w:b w:val="0"/>
                <w:sz w:val="13"/>
              </w:rPr>
              <w:t>falla_modelo</w:t>
            </w:r>
          </w:p>
        </w:tc>
        <w:tc>
          <w:tcPr>
            <w:tcW w:type="dxa" w:w="1059"/>
            <w:vAlign w:val="top"/>
          </w:tcPr>
          <w:p>
            <w:pPr>
              <w:spacing w:after="0" w:line="240" w:lineRule="auto"/>
            </w:pPr>
            <w:r>
              <w:rPr>
                <w:b w:val="0"/>
                <w:sz w:val="13"/>
              </w:rPr>
              <w:t>Pie desprendido</w:t>
            </w:r>
          </w:p>
        </w:tc>
        <w:tc>
          <w:tcPr>
            <w:tcW w:type="dxa" w:w="1059"/>
            <w:vAlign w:val="top"/>
          </w:tcPr>
          <w:p>
            <w:pPr>
              <w:spacing w:after="0" w:line="240" w:lineRule="auto"/>
            </w:pPr>
            <w:r>
              <w:rPr>
                <w:b w:val="0"/>
                <w:sz w:val="13"/>
              </w:rPr>
              <w:t>Pie desprendido</w:t>
            </w:r>
          </w:p>
        </w:tc>
        <w:tc>
          <w:tcPr>
            <w:tcW w:type="dxa" w:w="1059"/>
            <w:vAlign w:val="top"/>
          </w:tcPr>
          <w:p>
            <w:pPr>
              <w:spacing w:after="0" w:line="240" w:lineRule="auto"/>
            </w:pPr>
            <w:r>
              <w:rPr>
                <w:b w:val="0"/>
                <w:sz w:val="13"/>
              </w:rPr>
              <w:t>Aplastado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3.03</w:t>
            </w:r>
          </w:p>
        </w:tc>
        <w:tc>
          <w:tcPr>
            <w:tcW w:type="dxa" w:w="1059"/>
            <w:vAlign w:val="top"/>
          </w:tcPr>
          <w:p>
            <w:pPr>
              <w:spacing w:after="0" w:line="240" w:lineRule="auto"/>
            </w:pPr>
            <w:r>
              <w:rPr>
                <w:b w:val="0"/>
                <w:sz w:val="13"/>
              </w:rPr>
              <w:t>2.54</w:t>
            </w:r>
          </w:p>
        </w:tc>
        <w:tc>
          <w:tcPr>
            <w:tcW w:type="dxa" w:w="1059"/>
            <w:vAlign w:val="top"/>
          </w:tcPr>
          <w:p>
            <w:pPr>
              <w:spacing w:after="0" w:line="240" w:lineRule="auto"/>
            </w:pPr>
            <w:r>
              <w:rPr>
                <w:b w:val="0"/>
                <w:sz w:val="13"/>
              </w:rPr>
              <w:t>0.92</w:t>
            </w:r>
          </w:p>
        </w:tc>
        <w:tc>
          <w:tcPr>
            <w:tcW w:type="dxa" w:w="1059"/>
            <w:vAlign w:val="top"/>
          </w:tcPr>
          <w:p>
            <w:pPr>
              <w:spacing w:after="0" w:line="240" w:lineRule="auto"/>
            </w:pPr>
            <w:r>
              <w:rPr>
                <w:b w:val="0"/>
                <w:sz w:val="13"/>
              </w:rPr>
              <w:t>Humano coincide con especialista; IA se desvia.</w:t>
            </w:r>
          </w:p>
        </w:tc>
      </w:tr>
      <w:tr>
        <w:tc>
          <w:tcPr>
            <w:tcW w:type="dxa" w:w="1059"/>
            <w:vAlign w:val="top"/>
          </w:tcPr>
          <w:p>
            <w:pPr>
              <w:spacing w:after="0" w:line="240" w:lineRule="auto"/>
            </w:pPr>
            <w:r>
              <w:rPr>
                <w:b w:val="0"/>
                <w:sz w:val="13"/>
              </w:rPr>
              <w:t>169</w:t>
            </w:r>
          </w:p>
        </w:tc>
        <w:tc>
          <w:tcPr>
            <w:tcW w:type="dxa" w:w="1059"/>
            <w:vAlign w:val="top"/>
          </w:tcPr>
          <w:p>
            <w:pPr>
              <w:spacing w:after="0" w:line="240" w:lineRule="auto"/>
            </w:pPr>
            <w:r>
              <w:rPr>
                <w:b w:val="0"/>
                <w:sz w:val="13"/>
              </w:rPr>
              <w:t>IMG20250322180219</w:t>
            </w:r>
          </w:p>
        </w:tc>
        <w:tc>
          <w:tcPr>
            <w:tcW w:type="dxa" w:w="1059"/>
            <w:vAlign w:val="top"/>
          </w:tcPr>
          <w:p>
            <w:pPr>
              <w:spacing w:after="0" w:line="240" w:lineRule="auto"/>
            </w:pPr>
            <w:r>
              <w:rPr>
                <w:b w:val="0"/>
                <w:sz w:val="13"/>
              </w:rPr>
              <w:t>IMG20250322180219.jpg</w:t>
            </w:r>
          </w:p>
        </w:tc>
        <w:tc>
          <w:tcPr>
            <w:tcW w:type="dxa" w:w="1059"/>
            <w:vAlign w:val="top"/>
          </w:tcPr>
          <w:p>
            <w:pPr>
              <w:spacing w:after="0" w:line="240" w:lineRule="auto"/>
            </w:pPr>
            <w:r>
              <w:rPr>
                <w:b w:val="0"/>
                <w:sz w:val="13"/>
              </w:rPr>
              <w:t>falla_modelo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Contaminante</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3.14</w:t>
            </w:r>
          </w:p>
        </w:tc>
        <w:tc>
          <w:tcPr>
            <w:tcW w:type="dxa" w:w="1059"/>
            <w:vAlign w:val="top"/>
          </w:tcPr>
          <w:p>
            <w:pPr>
              <w:spacing w:after="0" w:line="240" w:lineRule="auto"/>
            </w:pPr>
            <w:r>
              <w:rPr>
                <w:b w:val="0"/>
                <w:sz w:val="13"/>
              </w:rPr>
              <w:t>2.24</w:t>
            </w:r>
          </w:p>
        </w:tc>
        <w:tc>
          <w:tcPr>
            <w:tcW w:type="dxa" w:w="1059"/>
            <w:vAlign w:val="top"/>
          </w:tcPr>
          <w:p>
            <w:pPr>
              <w:spacing w:after="0" w:line="240" w:lineRule="auto"/>
            </w:pPr>
            <w:r>
              <w:rPr>
                <w:b w:val="0"/>
                <w:sz w:val="13"/>
              </w:rPr>
              <w:t>0.79</w:t>
            </w:r>
          </w:p>
        </w:tc>
        <w:tc>
          <w:tcPr>
            <w:tcW w:type="dxa" w:w="1059"/>
            <w:vAlign w:val="top"/>
          </w:tcPr>
          <w:p>
            <w:pPr>
              <w:spacing w:after="0" w:line="240" w:lineRule="auto"/>
            </w:pPr>
            <w:r>
              <w:rPr>
                <w:b w:val="0"/>
                <w:sz w:val="13"/>
              </w:rPr>
              <w:t>Humano coincide con especialista; IA se desvia.</w:t>
            </w:r>
          </w:p>
        </w:tc>
      </w:tr>
      <w:tr>
        <w:tc>
          <w:tcPr>
            <w:tcW w:type="dxa" w:w="1059"/>
            <w:vAlign w:val="top"/>
          </w:tcPr>
          <w:p>
            <w:pPr>
              <w:spacing w:after="0" w:line="240" w:lineRule="auto"/>
            </w:pPr>
            <w:r>
              <w:rPr>
                <w:b w:val="0"/>
                <w:sz w:val="13"/>
              </w:rPr>
              <w:t>170</w:t>
            </w:r>
          </w:p>
        </w:tc>
        <w:tc>
          <w:tcPr>
            <w:tcW w:type="dxa" w:w="1059"/>
            <w:vAlign w:val="top"/>
          </w:tcPr>
          <w:p>
            <w:pPr>
              <w:spacing w:after="0" w:line="240" w:lineRule="auto"/>
            </w:pPr>
            <w:r>
              <w:rPr>
                <w:b w:val="0"/>
                <w:sz w:val="13"/>
              </w:rPr>
              <w:t>IMG20250322180243</w:t>
            </w:r>
          </w:p>
        </w:tc>
        <w:tc>
          <w:tcPr>
            <w:tcW w:type="dxa" w:w="1059"/>
            <w:vAlign w:val="top"/>
          </w:tcPr>
          <w:p>
            <w:pPr>
              <w:spacing w:after="0" w:line="240" w:lineRule="auto"/>
            </w:pPr>
            <w:r>
              <w:rPr>
                <w:b w:val="0"/>
                <w:sz w:val="13"/>
              </w:rPr>
              <w:t>IMG20250322180243.jpg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3.22</w:t>
            </w:r>
          </w:p>
        </w:tc>
        <w:tc>
          <w:tcPr>
            <w:tcW w:type="dxa" w:w="1059"/>
            <w:vAlign w:val="top"/>
          </w:tcPr>
          <w:p>
            <w:pPr>
              <w:spacing w:after="0" w:line="240" w:lineRule="auto"/>
            </w:pPr>
            <w:r>
              <w:rPr>
                <w:b w:val="0"/>
                <w:sz w:val="13"/>
              </w:rPr>
              <w:t>2.45</w:t>
            </w:r>
          </w:p>
        </w:tc>
        <w:tc>
          <w:tcPr>
            <w:tcW w:type="dxa" w:w="1059"/>
            <w:vAlign w:val="top"/>
          </w:tcPr>
          <w:p>
            <w:pPr>
              <w:spacing w:after="0" w:line="240" w:lineRule="auto"/>
            </w:pPr>
            <w:r>
              <w:rPr>
                <w:b w:val="0"/>
                <w:sz w:val="13"/>
              </w:rPr>
              <w:t>0.92</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171</w:t>
            </w:r>
          </w:p>
        </w:tc>
        <w:tc>
          <w:tcPr>
            <w:tcW w:type="dxa" w:w="1059"/>
            <w:vAlign w:val="top"/>
          </w:tcPr>
          <w:p>
            <w:pPr>
              <w:spacing w:after="0" w:line="240" w:lineRule="auto"/>
            </w:pPr>
            <w:r>
              <w:rPr>
                <w:b w:val="0"/>
                <w:sz w:val="13"/>
              </w:rPr>
              <w:t>IMG20250322180314</w:t>
            </w:r>
          </w:p>
        </w:tc>
        <w:tc>
          <w:tcPr>
            <w:tcW w:type="dxa" w:w="1059"/>
            <w:vAlign w:val="top"/>
          </w:tcPr>
          <w:p>
            <w:pPr>
              <w:spacing w:after="0" w:line="240" w:lineRule="auto"/>
            </w:pPr>
            <w:r>
              <w:rPr>
                <w:b w:val="0"/>
                <w:sz w:val="13"/>
              </w:rPr>
              <w:t>IMG20250322180314.jpg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3.00</w:t>
            </w:r>
          </w:p>
        </w:tc>
        <w:tc>
          <w:tcPr>
            <w:tcW w:type="dxa" w:w="1059"/>
            <w:vAlign w:val="top"/>
          </w:tcPr>
          <w:p>
            <w:pPr>
              <w:spacing w:after="0" w:line="240" w:lineRule="auto"/>
            </w:pPr>
            <w:r>
              <w:rPr>
                <w:b w:val="0"/>
                <w:sz w:val="13"/>
              </w:rPr>
              <w:t>2.75</w:t>
            </w:r>
          </w:p>
        </w:tc>
        <w:tc>
          <w:tcPr>
            <w:tcW w:type="dxa" w:w="1059"/>
            <w:vAlign w:val="top"/>
          </w:tcPr>
          <w:p>
            <w:pPr>
              <w:spacing w:after="0" w:line="240" w:lineRule="auto"/>
            </w:pPr>
            <w:r>
              <w:rPr>
                <w:b w:val="0"/>
                <w:sz w:val="13"/>
              </w:rPr>
              <w:t>0.91</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172</w:t>
            </w:r>
          </w:p>
        </w:tc>
        <w:tc>
          <w:tcPr>
            <w:tcW w:type="dxa" w:w="1059"/>
            <w:vAlign w:val="top"/>
          </w:tcPr>
          <w:p>
            <w:pPr>
              <w:spacing w:after="0" w:line="240" w:lineRule="auto"/>
            </w:pPr>
            <w:r>
              <w:rPr>
                <w:b w:val="0"/>
                <w:sz w:val="13"/>
              </w:rPr>
              <w:t>IMG20250322180357</w:t>
            </w:r>
          </w:p>
        </w:tc>
        <w:tc>
          <w:tcPr>
            <w:tcW w:type="dxa" w:w="1059"/>
            <w:vAlign w:val="top"/>
          </w:tcPr>
          <w:p>
            <w:pPr>
              <w:spacing w:after="0" w:line="240" w:lineRule="auto"/>
            </w:pPr>
            <w:r>
              <w:rPr>
                <w:b w:val="0"/>
                <w:sz w:val="13"/>
              </w:rPr>
              <w:t>IMG20250322180357.jpg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Danado</w:t>
            </w:r>
          </w:p>
        </w:tc>
        <w:tc>
          <w:tcPr>
            <w:tcW w:type="dxa" w:w="1059"/>
            <w:vAlign w:val="top"/>
          </w:tcPr>
          <w:p>
            <w:pPr>
              <w:spacing w:after="0" w:line="240" w:lineRule="auto"/>
            </w:pPr>
            <w:r>
              <w:rPr>
                <w:b w:val="0"/>
                <w:sz w:val="13"/>
              </w:rPr>
              <w:t>Danado</w:t>
            </w:r>
          </w:p>
        </w:tc>
        <w:tc>
          <w:tcPr>
            <w:tcW w:type="dxa" w:w="1059"/>
            <w:vAlign w:val="top"/>
          </w:tcPr>
          <w:p>
            <w:pPr>
              <w:spacing w:after="0" w:line="240" w:lineRule="auto"/>
            </w:pPr>
            <w:r>
              <w:rPr>
                <w:b w:val="0"/>
                <w:sz w:val="13"/>
              </w:rPr>
              <w:t>Danado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3.06</w:t>
            </w:r>
          </w:p>
        </w:tc>
        <w:tc>
          <w:tcPr>
            <w:tcW w:type="dxa" w:w="1059"/>
            <w:vAlign w:val="top"/>
          </w:tcPr>
          <w:p>
            <w:pPr>
              <w:spacing w:after="0" w:line="240" w:lineRule="auto"/>
            </w:pPr>
            <w:r>
              <w:rPr>
                <w:b w:val="0"/>
                <w:sz w:val="13"/>
              </w:rPr>
              <w:t>2.30</w:t>
            </w:r>
          </w:p>
        </w:tc>
        <w:tc>
          <w:tcPr>
            <w:tcW w:type="dxa" w:w="1059"/>
            <w:vAlign w:val="top"/>
          </w:tcPr>
          <w:p>
            <w:pPr>
              <w:spacing w:after="0" w:line="240" w:lineRule="auto"/>
            </w:pPr>
            <w:r>
              <w:rPr>
                <w:b w:val="0"/>
                <w:sz w:val="13"/>
              </w:rPr>
              <w:t>0.94</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173</w:t>
            </w:r>
          </w:p>
        </w:tc>
        <w:tc>
          <w:tcPr>
            <w:tcW w:type="dxa" w:w="1059"/>
            <w:vAlign w:val="top"/>
          </w:tcPr>
          <w:p>
            <w:pPr>
              <w:spacing w:after="0" w:line="240" w:lineRule="auto"/>
            </w:pPr>
            <w:r>
              <w:rPr>
                <w:b w:val="0"/>
                <w:sz w:val="13"/>
              </w:rPr>
              <w:t>IMG20250322180415</w:t>
            </w:r>
          </w:p>
        </w:tc>
        <w:tc>
          <w:tcPr>
            <w:tcW w:type="dxa" w:w="1059"/>
            <w:vAlign w:val="top"/>
          </w:tcPr>
          <w:p>
            <w:pPr>
              <w:spacing w:after="0" w:line="240" w:lineRule="auto"/>
            </w:pPr>
            <w:r>
              <w:rPr>
                <w:b w:val="0"/>
                <w:sz w:val="13"/>
              </w:rPr>
              <w:t>IMG20250322180415.jpg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4</w:t>
            </w:r>
          </w:p>
        </w:tc>
        <w:tc>
          <w:tcPr>
            <w:tcW w:type="dxa" w:w="1059"/>
            <w:vAlign w:val="top"/>
          </w:tcPr>
          <w:p>
            <w:pPr>
              <w:spacing w:after="0" w:line="240" w:lineRule="auto"/>
            </w:pPr>
            <w:r>
              <w:rPr>
                <w:b w:val="0"/>
                <w:sz w:val="13"/>
              </w:rPr>
              <w:t>3.41</w:t>
            </w:r>
          </w:p>
        </w:tc>
        <w:tc>
          <w:tcPr>
            <w:tcW w:type="dxa" w:w="1059"/>
            <w:vAlign w:val="top"/>
          </w:tcPr>
          <w:p>
            <w:pPr>
              <w:spacing w:after="0" w:line="240" w:lineRule="auto"/>
            </w:pPr>
            <w:r>
              <w:rPr>
                <w:b w:val="0"/>
                <w:sz w:val="13"/>
              </w:rPr>
              <w:t>2.79</w:t>
            </w:r>
          </w:p>
        </w:tc>
        <w:tc>
          <w:tcPr>
            <w:tcW w:type="dxa" w:w="1059"/>
            <w:vAlign w:val="top"/>
          </w:tcPr>
          <w:p>
            <w:pPr>
              <w:spacing w:after="0" w:line="240" w:lineRule="auto"/>
            </w:pPr>
            <w:r>
              <w:rPr>
                <w:b w:val="0"/>
                <w:sz w:val="13"/>
              </w:rPr>
              <w:t>0.91</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174</w:t>
            </w:r>
          </w:p>
        </w:tc>
        <w:tc>
          <w:tcPr>
            <w:tcW w:type="dxa" w:w="1059"/>
            <w:vAlign w:val="top"/>
          </w:tcPr>
          <w:p>
            <w:pPr>
              <w:spacing w:after="0" w:line="240" w:lineRule="auto"/>
            </w:pPr>
            <w:r>
              <w:rPr>
                <w:b w:val="0"/>
                <w:sz w:val="13"/>
              </w:rPr>
              <w:t>IMG20250322180431</w:t>
            </w:r>
          </w:p>
        </w:tc>
        <w:tc>
          <w:tcPr>
            <w:tcW w:type="dxa" w:w="1059"/>
            <w:vAlign w:val="top"/>
          </w:tcPr>
          <w:p>
            <w:pPr>
              <w:spacing w:after="0" w:line="240" w:lineRule="auto"/>
            </w:pPr>
            <w:r>
              <w:rPr>
                <w:b w:val="0"/>
                <w:sz w:val="13"/>
              </w:rPr>
              <w:t>IMG20250322180431.jpg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21</w:t>
            </w:r>
          </w:p>
        </w:tc>
        <w:tc>
          <w:tcPr>
            <w:tcW w:type="dxa" w:w="1059"/>
            <w:vAlign w:val="top"/>
          </w:tcPr>
          <w:p>
            <w:pPr>
              <w:spacing w:after="0" w:line="240" w:lineRule="auto"/>
            </w:pPr>
            <w:r>
              <w:rPr>
                <w:b w:val="0"/>
                <w:sz w:val="13"/>
              </w:rPr>
              <w:t>3.53</w:t>
            </w:r>
          </w:p>
        </w:tc>
        <w:tc>
          <w:tcPr>
            <w:tcW w:type="dxa" w:w="1059"/>
            <w:vAlign w:val="top"/>
          </w:tcPr>
          <w:p>
            <w:pPr>
              <w:spacing w:after="0" w:line="240" w:lineRule="auto"/>
            </w:pPr>
            <w:r>
              <w:rPr>
                <w:b w:val="0"/>
                <w:sz w:val="13"/>
              </w:rPr>
              <w:t>4.00</w:t>
            </w:r>
          </w:p>
        </w:tc>
        <w:tc>
          <w:tcPr>
            <w:tcW w:type="dxa" w:w="1059"/>
            <w:vAlign w:val="top"/>
          </w:tcPr>
          <w:p>
            <w:pPr>
              <w:spacing w:after="0" w:line="240" w:lineRule="auto"/>
            </w:pPr>
            <w:r>
              <w:rPr>
                <w:b w:val="0"/>
                <w:sz w:val="13"/>
              </w:rPr>
              <w:t>0.79</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175</w:t>
            </w:r>
          </w:p>
        </w:tc>
        <w:tc>
          <w:tcPr>
            <w:tcW w:type="dxa" w:w="1059"/>
            <w:vAlign w:val="top"/>
          </w:tcPr>
          <w:p>
            <w:pPr>
              <w:spacing w:after="0" w:line="240" w:lineRule="auto"/>
            </w:pPr>
            <w:r>
              <w:rPr>
                <w:b w:val="0"/>
                <w:sz w:val="13"/>
              </w:rPr>
              <w:t>IMG20250322180506</w:t>
            </w:r>
          </w:p>
        </w:tc>
        <w:tc>
          <w:tcPr>
            <w:tcW w:type="dxa" w:w="1059"/>
            <w:vAlign w:val="top"/>
          </w:tcPr>
          <w:p>
            <w:pPr>
              <w:spacing w:after="0" w:line="240" w:lineRule="auto"/>
            </w:pPr>
            <w:r>
              <w:rPr>
                <w:b w:val="0"/>
                <w:sz w:val="13"/>
              </w:rPr>
              <w:t>IMG20250322180506.jpg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Aplastado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3</w:t>
            </w:r>
          </w:p>
        </w:tc>
        <w:tc>
          <w:tcPr>
            <w:tcW w:type="dxa" w:w="1059"/>
            <w:vAlign w:val="top"/>
          </w:tcPr>
          <w:p>
            <w:pPr>
              <w:spacing w:after="0" w:line="240" w:lineRule="auto"/>
            </w:pPr>
            <w:r>
              <w:rPr>
                <w:b w:val="0"/>
                <w:sz w:val="13"/>
              </w:rPr>
              <w:t>2.87</w:t>
            </w:r>
          </w:p>
        </w:tc>
        <w:tc>
          <w:tcPr>
            <w:tcW w:type="dxa" w:w="1059"/>
            <w:vAlign w:val="top"/>
          </w:tcPr>
          <w:p>
            <w:pPr>
              <w:spacing w:after="0" w:line="240" w:lineRule="auto"/>
            </w:pPr>
            <w:r>
              <w:rPr>
                <w:b w:val="0"/>
                <w:sz w:val="13"/>
              </w:rPr>
              <w:t>2.64</w:t>
            </w:r>
          </w:p>
        </w:tc>
        <w:tc>
          <w:tcPr>
            <w:tcW w:type="dxa" w:w="1059"/>
            <w:vAlign w:val="top"/>
          </w:tcPr>
          <w:p>
            <w:pPr>
              <w:spacing w:after="0" w:line="240" w:lineRule="auto"/>
            </w:pPr>
            <w:r>
              <w:rPr>
                <w:b w:val="0"/>
                <w:sz w:val="13"/>
              </w:rPr>
              <w:t>0.97</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176</w:t>
            </w:r>
          </w:p>
        </w:tc>
        <w:tc>
          <w:tcPr>
            <w:tcW w:type="dxa" w:w="1059"/>
            <w:vAlign w:val="top"/>
          </w:tcPr>
          <w:p>
            <w:pPr>
              <w:spacing w:after="0" w:line="240" w:lineRule="auto"/>
            </w:pPr>
            <w:r>
              <w:rPr>
                <w:b w:val="0"/>
                <w:sz w:val="13"/>
              </w:rPr>
              <w:t>IMG20250322180517</w:t>
            </w:r>
          </w:p>
        </w:tc>
        <w:tc>
          <w:tcPr>
            <w:tcW w:type="dxa" w:w="1059"/>
            <w:vAlign w:val="top"/>
          </w:tcPr>
          <w:p>
            <w:pPr>
              <w:spacing w:after="0" w:line="240" w:lineRule="auto"/>
            </w:pPr>
            <w:r>
              <w:rPr>
                <w:b w:val="0"/>
                <w:sz w:val="13"/>
              </w:rPr>
              <w:t>IMG20250322180517.jpg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7</w:t>
            </w:r>
          </w:p>
        </w:tc>
        <w:tc>
          <w:tcPr>
            <w:tcW w:type="dxa" w:w="1059"/>
            <w:vAlign w:val="top"/>
          </w:tcPr>
          <w:p>
            <w:pPr>
              <w:spacing w:after="0" w:line="240" w:lineRule="auto"/>
            </w:pPr>
            <w:r>
              <w:rPr>
                <w:b w:val="0"/>
                <w:sz w:val="13"/>
              </w:rPr>
              <w:t>3.49</w:t>
            </w:r>
          </w:p>
        </w:tc>
        <w:tc>
          <w:tcPr>
            <w:tcW w:type="dxa" w:w="1059"/>
            <w:vAlign w:val="top"/>
          </w:tcPr>
          <w:p>
            <w:pPr>
              <w:spacing w:after="0" w:line="240" w:lineRule="auto"/>
            </w:pPr>
            <w:r>
              <w:rPr>
                <w:b w:val="0"/>
                <w:sz w:val="13"/>
              </w:rPr>
              <w:t>2.77</w:t>
            </w:r>
          </w:p>
        </w:tc>
        <w:tc>
          <w:tcPr>
            <w:tcW w:type="dxa" w:w="1059"/>
            <w:vAlign w:val="top"/>
          </w:tcPr>
          <w:p>
            <w:pPr>
              <w:spacing w:after="0" w:line="240" w:lineRule="auto"/>
            </w:pPr>
            <w:r>
              <w:rPr>
                <w:b w:val="0"/>
                <w:sz w:val="13"/>
              </w:rPr>
              <w:t>0.80</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177</w:t>
            </w:r>
          </w:p>
        </w:tc>
        <w:tc>
          <w:tcPr>
            <w:tcW w:type="dxa" w:w="1059"/>
            <w:vAlign w:val="top"/>
          </w:tcPr>
          <w:p>
            <w:pPr>
              <w:spacing w:after="0" w:line="240" w:lineRule="auto"/>
            </w:pPr>
            <w:r>
              <w:rPr>
                <w:b w:val="0"/>
                <w:sz w:val="13"/>
              </w:rPr>
              <w:t>IMG20250322180519</w:t>
            </w:r>
          </w:p>
        </w:tc>
        <w:tc>
          <w:tcPr>
            <w:tcW w:type="dxa" w:w="1059"/>
            <w:vAlign w:val="top"/>
          </w:tcPr>
          <w:p>
            <w:pPr>
              <w:spacing w:after="0" w:line="240" w:lineRule="auto"/>
            </w:pPr>
            <w:r>
              <w:rPr>
                <w:b w:val="0"/>
                <w:sz w:val="13"/>
              </w:rPr>
              <w:t>IMG20250322180519.jpg</w:t>
            </w:r>
          </w:p>
        </w:tc>
        <w:tc>
          <w:tcPr>
            <w:tcW w:type="dxa" w:w="1059"/>
            <w:vAlign w:val="top"/>
          </w:tcPr>
          <w:p>
            <w:pPr>
              <w:spacing w:after="0" w:line="240" w:lineRule="auto"/>
            </w:pPr>
            <w:r>
              <w:rPr>
                <w:b w:val="0"/>
                <w:sz w:val="13"/>
              </w:rPr>
              <w:t>falla_modelo</w:t>
            </w:r>
          </w:p>
        </w:tc>
        <w:tc>
          <w:tcPr>
            <w:tcW w:type="dxa" w:w="1059"/>
            <w:vAlign w:val="top"/>
          </w:tcPr>
          <w:p>
            <w:pPr>
              <w:spacing w:after="0" w:line="240" w:lineRule="auto"/>
            </w:pPr>
            <w:r>
              <w:rPr>
                <w:b w:val="0"/>
                <w:sz w:val="13"/>
              </w:rPr>
              <w:t>Danado</w:t>
            </w:r>
          </w:p>
        </w:tc>
        <w:tc>
          <w:tcPr>
            <w:tcW w:type="dxa" w:w="1059"/>
            <w:vAlign w:val="top"/>
          </w:tcPr>
          <w:p>
            <w:pPr>
              <w:spacing w:after="0" w:line="240" w:lineRule="auto"/>
            </w:pPr>
            <w:r>
              <w:rPr>
                <w:b w:val="0"/>
                <w:sz w:val="13"/>
              </w:rPr>
              <w:t>Danado</w:t>
            </w:r>
          </w:p>
        </w:tc>
        <w:tc>
          <w:tcPr>
            <w:tcW w:type="dxa" w:w="1059"/>
            <w:vAlign w:val="top"/>
          </w:tcPr>
          <w:p>
            <w:pPr>
              <w:spacing w:after="0" w:line="240" w:lineRule="auto"/>
            </w:pPr>
            <w:r>
              <w:rPr>
                <w:b w:val="0"/>
                <w:sz w:val="13"/>
              </w:rPr>
              <w:t>Carbonizado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2.96</w:t>
            </w:r>
          </w:p>
        </w:tc>
        <w:tc>
          <w:tcPr>
            <w:tcW w:type="dxa" w:w="1059"/>
            <w:vAlign w:val="top"/>
          </w:tcPr>
          <w:p>
            <w:pPr>
              <w:spacing w:after="0" w:line="240" w:lineRule="auto"/>
            </w:pPr>
            <w:r>
              <w:rPr>
                <w:b w:val="0"/>
                <w:sz w:val="13"/>
              </w:rPr>
              <w:t>2.53</w:t>
            </w:r>
          </w:p>
        </w:tc>
        <w:tc>
          <w:tcPr>
            <w:tcW w:type="dxa" w:w="1059"/>
            <w:vAlign w:val="top"/>
          </w:tcPr>
          <w:p>
            <w:pPr>
              <w:spacing w:after="0" w:line="240" w:lineRule="auto"/>
            </w:pPr>
            <w:r>
              <w:rPr>
                <w:b w:val="0"/>
                <w:sz w:val="13"/>
              </w:rPr>
              <w:t>0.84</w:t>
            </w:r>
          </w:p>
        </w:tc>
        <w:tc>
          <w:tcPr>
            <w:tcW w:type="dxa" w:w="1059"/>
            <w:vAlign w:val="top"/>
          </w:tcPr>
          <w:p>
            <w:pPr>
              <w:spacing w:after="0" w:line="240" w:lineRule="auto"/>
            </w:pPr>
            <w:r>
              <w:rPr>
                <w:b w:val="0"/>
                <w:sz w:val="13"/>
              </w:rPr>
              <w:t>Humano coincide con especialista; IA se desvia.</w:t>
            </w:r>
          </w:p>
        </w:tc>
      </w:tr>
      <w:tr>
        <w:tc>
          <w:tcPr>
            <w:tcW w:type="dxa" w:w="1059"/>
            <w:vAlign w:val="top"/>
          </w:tcPr>
          <w:p>
            <w:pPr>
              <w:spacing w:after="0" w:line="240" w:lineRule="auto"/>
            </w:pPr>
            <w:r>
              <w:rPr>
                <w:b w:val="0"/>
                <w:sz w:val="13"/>
              </w:rPr>
              <w:t>178</w:t>
            </w:r>
          </w:p>
        </w:tc>
        <w:tc>
          <w:tcPr>
            <w:tcW w:type="dxa" w:w="1059"/>
            <w:vAlign w:val="top"/>
          </w:tcPr>
          <w:p>
            <w:pPr>
              <w:spacing w:after="0" w:line="240" w:lineRule="auto"/>
            </w:pPr>
            <w:r>
              <w:rPr>
                <w:b w:val="0"/>
                <w:sz w:val="13"/>
              </w:rPr>
              <w:t>IMG20250322180544</w:t>
            </w:r>
          </w:p>
        </w:tc>
        <w:tc>
          <w:tcPr>
            <w:tcW w:type="dxa" w:w="1059"/>
            <w:vAlign w:val="top"/>
          </w:tcPr>
          <w:p>
            <w:pPr>
              <w:spacing w:after="0" w:line="240" w:lineRule="auto"/>
            </w:pPr>
            <w:r>
              <w:rPr>
                <w:b w:val="0"/>
                <w:sz w:val="13"/>
              </w:rPr>
              <w:t>IMG20250322180544.jpg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Larvas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2.68</w:t>
            </w:r>
          </w:p>
        </w:tc>
        <w:tc>
          <w:tcPr>
            <w:tcW w:type="dxa" w:w="1059"/>
            <w:vAlign w:val="top"/>
          </w:tcPr>
          <w:p>
            <w:pPr>
              <w:spacing w:after="0" w:line="240" w:lineRule="auto"/>
            </w:pPr>
            <w:r>
              <w:rPr>
                <w:b w:val="0"/>
                <w:sz w:val="13"/>
              </w:rPr>
              <w:t>2.17</w:t>
            </w:r>
          </w:p>
        </w:tc>
        <w:tc>
          <w:tcPr>
            <w:tcW w:type="dxa" w:w="1059"/>
            <w:vAlign w:val="top"/>
          </w:tcPr>
          <w:p>
            <w:pPr>
              <w:spacing w:after="0" w:line="240" w:lineRule="auto"/>
            </w:pPr>
            <w:r>
              <w:rPr>
                <w:b w:val="0"/>
                <w:sz w:val="13"/>
              </w:rPr>
              <w:t>0.85</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179</w:t>
            </w:r>
          </w:p>
        </w:tc>
        <w:tc>
          <w:tcPr>
            <w:tcW w:type="dxa" w:w="1059"/>
            <w:vAlign w:val="top"/>
          </w:tcPr>
          <w:p>
            <w:pPr>
              <w:spacing w:after="0" w:line="240" w:lineRule="auto"/>
            </w:pPr>
            <w:r>
              <w:rPr>
                <w:b w:val="0"/>
                <w:sz w:val="13"/>
              </w:rPr>
              <w:t>IMG20250322180607</w:t>
            </w:r>
          </w:p>
        </w:tc>
        <w:tc>
          <w:tcPr>
            <w:tcW w:type="dxa" w:w="1059"/>
            <w:vAlign w:val="top"/>
          </w:tcPr>
          <w:p>
            <w:pPr>
              <w:spacing w:after="0" w:line="240" w:lineRule="auto"/>
            </w:pPr>
            <w:r>
              <w:rPr>
                <w:b w:val="0"/>
                <w:sz w:val="13"/>
              </w:rPr>
              <w:t>IMG20250322180607.jpg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7</w:t>
            </w:r>
          </w:p>
        </w:tc>
        <w:tc>
          <w:tcPr>
            <w:tcW w:type="dxa" w:w="1059"/>
            <w:vAlign w:val="top"/>
          </w:tcPr>
          <w:p>
            <w:pPr>
              <w:spacing w:after="0" w:line="240" w:lineRule="auto"/>
            </w:pPr>
            <w:r>
              <w:rPr>
                <w:b w:val="0"/>
                <w:sz w:val="13"/>
              </w:rPr>
              <w:t>3.22</w:t>
            </w:r>
          </w:p>
        </w:tc>
        <w:tc>
          <w:tcPr>
            <w:tcW w:type="dxa" w:w="1059"/>
            <w:vAlign w:val="top"/>
          </w:tcPr>
          <w:p>
            <w:pPr>
              <w:spacing w:after="0" w:line="240" w:lineRule="auto"/>
            </w:pPr>
            <w:r>
              <w:rPr>
                <w:b w:val="0"/>
                <w:sz w:val="13"/>
              </w:rPr>
              <w:t>2.97</w:t>
            </w:r>
          </w:p>
        </w:tc>
        <w:tc>
          <w:tcPr>
            <w:tcW w:type="dxa" w:w="1059"/>
            <w:vAlign w:val="top"/>
          </w:tcPr>
          <w:p>
            <w:pPr>
              <w:spacing w:after="0" w:line="240" w:lineRule="auto"/>
            </w:pPr>
            <w:r>
              <w:rPr>
                <w:b w:val="0"/>
                <w:sz w:val="13"/>
              </w:rPr>
              <w:t>0.97</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180</w:t>
            </w:r>
          </w:p>
        </w:tc>
        <w:tc>
          <w:tcPr>
            <w:tcW w:type="dxa" w:w="1059"/>
            <w:vAlign w:val="top"/>
          </w:tcPr>
          <w:p>
            <w:pPr>
              <w:spacing w:after="0" w:line="240" w:lineRule="auto"/>
            </w:pPr>
            <w:r>
              <w:rPr>
                <w:b w:val="0"/>
                <w:sz w:val="13"/>
              </w:rPr>
              <w:t>IMG20250322180612</w:t>
            </w:r>
          </w:p>
        </w:tc>
        <w:tc>
          <w:tcPr>
            <w:tcW w:type="dxa" w:w="1059"/>
            <w:vAlign w:val="top"/>
          </w:tcPr>
          <w:p>
            <w:pPr>
              <w:spacing w:after="0" w:line="240" w:lineRule="auto"/>
            </w:pPr>
            <w:r>
              <w:rPr>
                <w:b w:val="0"/>
                <w:sz w:val="13"/>
              </w:rPr>
              <w:t>IMG20250322180612.jpg</w:t>
            </w:r>
          </w:p>
        </w:tc>
        <w:tc>
          <w:tcPr>
            <w:tcW w:type="dxa" w:w="1059"/>
            <w:vAlign w:val="top"/>
          </w:tcPr>
          <w:p>
            <w:pPr>
              <w:spacing w:after="0" w:line="240" w:lineRule="auto"/>
            </w:pPr>
            <w:r>
              <w:rPr>
                <w:b w:val="0"/>
                <w:sz w:val="13"/>
              </w:rPr>
              <w:t>falla_modelo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Danado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3</w:t>
            </w:r>
          </w:p>
        </w:tc>
        <w:tc>
          <w:tcPr>
            <w:tcW w:type="dxa" w:w="1059"/>
            <w:vAlign w:val="top"/>
          </w:tcPr>
          <w:p>
            <w:pPr>
              <w:spacing w:after="0" w:line="240" w:lineRule="auto"/>
            </w:pPr>
            <w:r>
              <w:rPr>
                <w:b w:val="0"/>
                <w:sz w:val="13"/>
              </w:rPr>
              <w:t>3.27</w:t>
            </w:r>
          </w:p>
        </w:tc>
        <w:tc>
          <w:tcPr>
            <w:tcW w:type="dxa" w:w="1059"/>
            <w:vAlign w:val="top"/>
          </w:tcPr>
          <w:p>
            <w:pPr>
              <w:spacing w:after="0" w:line="240" w:lineRule="auto"/>
            </w:pPr>
            <w:r>
              <w:rPr>
                <w:b w:val="0"/>
                <w:sz w:val="13"/>
              </w:rPr>
              <w:t>2.65</w:t>
            </w:r>
          </w:p>
        </w:tc>
        <w:tc>
          <w:tcPr>
            <w:tcW w:type="dxa" w:w="1059"/>
            <w:vAlign w:val="top"/>
          </w:tcPr>
          <w:p>
            <w:pPr>
              <w:spacing w:after="0" w:line="240" w:lineRule="auto"/>
            </w:pPr>
            <w:r>
              <w:rPr>
                <w:b w:val="0"/>
                <w:sz w:val="13"/>
              </w:rPr>
              <w:t>0.70</w:t>
            </w:r>
          </w:p>
        </w:tc>
        <w:tc>
          <w:tcPr>
            <w:tcW w:type="dxa" w:w="1059"/>
            <w:vAlign w:val="top"/>
          </w:tcPr>
          <w:p>
            <w:pPr>
              <w:spacing w:after="0" w:line="240" w:lineRule="auto"/>
            </w:pPr>
            <w:r>
              <w:rPr>
                <w:b w:val="0"/>
                <w:sz w:val="13"/>
              </w:rPr>
              <w:t>Humano coincide con especialista; IA se desvia.</w:t>
            </w:r>
          </w:p>
        </w:tc>
      </w:tr>
      <w:tr>
        <w:tc>
          <w:tcPr>
            <w:tcW w:type="dxa" w:w="1059"/>
            <w:vAlign w:val="top"/>
          </w:tcPr>
          <w:p>
            <w:pPr>
              <w:spacing w:after="0" w:line="240" w:lineRule="auto"/>
            </w:pPr>
            <w:r>
              <w:rPr>
                <w:b w:val="0"/>
                <w:sz w:val="13"/>
              </w:rPr>
              <w:t>181</w:t>
            </w:r>
          </w:p>
        </w:tc>
        <w:tc>
          <w:tcPr>
            <w:tcW w:type="dxa" w:w="1059"/>
            <w:vAlign w:val="top"/>
          </w:tcPr>
          <w:p>
            <w:pPr>
              <w:spacing w:after="0" w:line="240" w:lineRule="auto"/>
            </w:pPr>
            <w:r>
              <w:rPr>
                <w:b w:val="0"/>
                <w:sz w:val="13"/>
              </w:rPr>
              <w:t>IMG20250322180617</w:t>
            </w:r>
          </w:p>
        </w:tc>
        <w:tc>
          <w:tcPr>
            <w:tcW w:type="dxa" w:w="1059"/>
            <w:vAlign w:val="top"/>
          </w:tcPr>
          <w:p>
            <w:pPr>
              <w:spacing w:after="0" w:line="240" w:lineRule="auto"/>
            </w:pPr>
            <w:r>
              <w:rPr>
                <w:b w:val="0"/>
                <w:sz w:val="13"/>
              </w:rPr>
              <w:t>IMG20250322180617.jpg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2.72</w:t>
            </w:r>
          </w:p>
        </w:tc>
        <w:tc>
          <w:tcPr>
            <w:tcW w:type="dxa" w:w="1059"/>
            <w:vAlign w:val="top"/>
          </w:tcPr>
          <w:p>
            <w:pPr>
              <w:spacing w:after="0" w:line="240" w:lineRule="auto"/>
            </w:pPr>
            <w:r>
              <w:rPr>
                <w:b w:val="0"/>
                <w:sz w:val="13"/>
              </w:rPr>
              <w:t>1.95</w:t>
            </w:r>
          </w:p>
        </w:tc>
        <w:tc>
          <w:tcPr>
            <w:tcW w:type="dxa" w:w="1059"/>
            <w:vAlign w:val="top"/>
          </w:tcPr>
          <w:p>
            <w:pPr>
              <w:spacing w:after="0" w:line="240" w:lineRule="auto"/>
            </w:pPr>
            <w:r>
              <w:rPr>
                <w:b w:val="0"/>
                <w:sz w:val="13"/>
              </w:rPr>
              <w:t>0.97</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182</w:t>
            </w:r>
          </w:p>
        </w:tc>
        <w:tc>
          <w:tcPr>
            <w:tcW w:type="dxa" w:w="1059"/>
            <w:vAlign w:val="top"/>
          </w:tcPr>
          <w:p>
            <w:pPr>
              <w:spacing w:after="0" w:line="240" w:lineRule="auto"/>
            </w:pPr>
            <w:r>
              <w:rPr>
                <w:b w:val="0"/>
                <w:sz w:val="13"/>
              </w:rPr>
              <w:t>IMG20250322180632</w:t>
            </w:r>
          </w:p>
        </w:tc>
        <w:tc>
          <w:tcPr>
            <w:tcW w:type="dxa" w:w="1059"/>
            <w:vAlign w:val="top"/>
          </w:tcPr>
          <w:p>
            <w:pPr>
              <w:spacing w:after="0" w:line="240" w:lineRule="auto"/>
            </w:pPr>
            <w:r>
              <w:rPr>
                <w:b w:val="0"/>
                <w:sz w:val="13"/>
              </w:rPr>
              <w:t>IMG20250322180632.jpg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3.25</w:t>
            </w:r>
          </w:p>
        </w:tc>
        <w:tc>
          <w:tcPr>
            <w:tcW w:type="dxa" w:w="1059"/>
            <w:vAlign w:val="top"/>
          </w:tcPr>
          <w:p>
            <w:pPr>
              <w:spacing w:after="0" w:line="240" w:lineRule="auto"/>
            </w:pPr>
            <w:r>
              <w:rPr>
                <w:b w:val="0"/>
                <w:sz w:val="13"/>
              </w:rPr>
              <w:t>2.56</w:t>
            </w:r>
          </w:p>
        </w:tc>
        <w:tc>
          <w:tcPr>
            <w:tcW w:type="dxa" w:w="1059"/>
            <w:vAlign w:val="top"/>
          </w:tcPr>
          <w:p>
            <w:pPr>
              <w:spacing w:after="0" w:line="240" w:lineRule="auto"/>
            </w:pPr>
            <w:r>
              <w:rPr>
                <w:b w:val="0"/>
                <w:sz w:val="13"/>
              </w:rPr>
              <w:t>0.78</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183</w:t>
            </w:r>
          </w:p>
        </w:tc>
        <w:tc>
          <w:tcPr>
            <w:tcW w:type="dxa" w:w="1059"/>
            <w:vAlign w:val="top"/>
          </w:tcPr>
          <w:p>
            <w:pPr>
              <w:spacing w:after="0" w:line="240" w:lineRule="auto"/>
            </w:pPr>
            <w:r>
              <w:rPr>
                <w:b w:val="0"/>
                <w:sz w:val="13"/>
              </w:rPr>
              <w:t>IMG20250322180636</w:t>
            </w:r>
          </w:p>
        </w:tc>
        <w:tc>
          <w:tcPr>
            <w:tcW w:type="dxa" w:w="1059"/>
            <w:vAlign w:val="top"/>
          </w:tcPr>
          <w:p>
            <w:pPr>
              <w:spacing w:after="0" w:line="240" w:lineRule="auto"/>
            </w:pPr>
            <w:r>
              <w:rPr>
                <w:b w:val="0"/>
                <w:sz w:val="13"/>
              </w:rPr>
              <w:t>IMG20250322180636.jpg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3.29</w:t>
            </w:r>
          </w:p>
        </w:tc>
        <w:tc>
          <w:tcPr>
            <w:tcW w:type="dxa" w:w="1059"/>
            <w:vAlign w:val="top"/>
          </w:tcPr>
          <w:p>
            <w:pPr>
              <w:spacing w:after="0" w:line="240" w:lineRule="auto"/>
            </w:pPr>
            <w:r>
              <w:rPr>
                <w:b w:val="0"/>
                <w:sz w:val="13"/>
              </w:rPr>
              <w:t>2.72</w:t>
            </w:r>
          </w:p>
        </w:tc>
        <w:tc>
          <w:tcPr>
            <w:tcW w:type="dxa" w:w="1059"/>
            <w:vAlign w:val="top"/>
          </w:tcPr>
          <w:p>
            <w:pPr>
              <w:spacing w:after="0" w:line="240" w:lineRule="auto"/>
            </w:pPr>
            <w:r>
              <w:rPr>
                <w:b w:val="0"/>
                <w:sz w:val="13"/>
              </w:rPr>
              <w:t>0.81</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184</w:t>
            </w:r>
          </w:p>
        </w:tc>
        <w:tc>
          <w:tcPr>
            <w:tcW w:type="dxa" w:w="1059"/>
            <w:vAlign w:val="top"/>
          </w:tcPr>
          <w:p>
            <w:pPr>
              <w:spacing w:after="0" w:line="240" w:lineRule="auto"/>
            </w:pPr>
            <w:r>
              <w:rPr>
                <w:b w:val="0"/>
                <w:sz w:val="13"/>
              </w:rPr>
              <w:t>IMG20250322180641</w:t>
            </w:r>
          </w:p>
        </w:tc>
        <w:tc>
          <w:tcPr>
            <w:tcW w:type="dxa" w:w="1059"/>
            <w:vAlign w:val="top"/>
          </w:tcPr>
          <w:p>
            <w:pPr>
              <w:spacing w:after="0" w:line="240" w:lineRule="auto"/>
            </w:pPr>
            <w:r>
              <w:rPr>
                <w:b w:val="0"/>
                <w:sz w:val="13"/>
              </w:rPr>
              <w:t>IMG20250322180641.jpg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7</w:t>
            </w:r>
          </w:p>
        </w:tc>
        <w:tc>
          <w:tcPr>
            <w:tcW w:type="dxa" w:w="1059"/>
            <w:vAlign w:val="top"/>
          </w:tcPr>
          <w:p>
            <w:pPr>
              <w:spacing w:after="0" w:line="240" w:lineRule="auto"/>
            </w:pPr>
            <w:r>
              <w:rPr>
                <w:b w:val="0"/>
                <w:sz w:val="13"/>
              </w:rPr>
              <w:t>3.75</w:t>
            </w:r>
          </w:p>
        </w:tc>
        <w:tc>
          <w:tcPr>
            <w:tcW w:type="dxa" w:w="1059"/>
            <w:vAlign w:val="top"/>
          </w:tcPr>
          <w:p>
            <w:pPr>
              <w:spacing w:after="0" w:line="240" w:lineRule="auto"/>
            </w:pPr>
            <w:r>
              <w:rPr>
                <w:b w:val="0"/>
                <w:sz w:val="13"/>
              </w:rPr>
              <w:t>2.82</w:t>
            </w:r>
          </w:p>
        </w:tc>
        <w:tc>
          <w:tcPr>
            <w:tcW w:type="dxa" w:w="1059"/>
            <w:vAlign w:val="top"/>
          </w:tcPr>
          <w:p>
            <w:pPr>
              <w:spacing w:after="0" w:line="240" w:lineRule="auto"/>
            </w:pPr>
            <w:r>
              <w:rPr>
                <w:b w:val="0"/>
                <w:sz w:val="13"/>
              </w:rPr>
              <w:t>0.79</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185</w:t>
            </w:r>
          </w:p>
        </w:tc>
        <w:tc>
          <w:tcPr>
            <w:tcW w:type="dxa" w:w="1059"/>
            <w:vAlign w:val="top"/>
          </w:tcPr>
          <w:p>
            <w:pPr>
              <w:spacing w:after="0" w:line="240" w:lineRule="auto"/>
            </w:pPr>
            <w:r>
              <w:rPr>
                <w:b w:val="0"/>
                <w:sz w:val="13"/>
              </w:rPr>
              <w:t>IMG20250322180719</w:t>
            </w:r>
          </w:p>
        </w:tc>
        <w:tc>
          <w:tcPr>
            <w:tcW w:type="dxa" w:w="1059"/>
            <w:vAlign w:val="top"/>
          </w:tcPr>
          <w:p>
            <w:pPr>
              <w:spacing w:after="0" w:line="240" w:lineRule="auto"/>
            </w:pPr>
            <w:r>
              <w:rPr>
                <w:b w:val="0"/>
                <w:sz w:val="13"/>
              </w:rPr>
              <w:t>IMG20250322180719.jpg</w:t>
            </w:r>
          </w:p>
        </w:tc>
        <w:tc>
          <w:tcPr>
            <w:tcW w:type="dxa" w:w="1059"/>
            <w:vAlign w:val="top"/>
          </w:tcPr>
          <w:p>
            <w:pPr>
              <w:spacing w:after="0" w:line="240" w:lineRule="auto"/>
            </w:pPr>
            <w:r>
              <w:rPr>
                <w:b w:val="0"/>
                <w:sz w:val="13"/>
              </w:rPr>
              <w:t>ambos_fallan</w:t>
            </w:r>
          </w:p>
        </w:tc>
        <w:tc>
          <w:tcPr>
            <w:tcW w:type="dxa" w:w="1059"/>
            <w:vAlign w:val="top"/>
          </w:tcPr>
          <w:p>
            <w:pPr>
              <w:spacing w:after="0" w:line="240" w:lineRule="auto"/>
            </w:pPr>
            <w:r>
              <w:rPr>
                <w:b w:val="0"/>
                <w:sz w:val="13"/>
              </w:rPr>
              <w:t>Pluma</w:t>
            </w:r>
          </w:p>
        </w:tc>
        <w:tc>
          <w:tcPr>
            <w:tcW w:type="dxa" w:w="1059"/>
            <w:vAlign w:val="top"/>
          </w:tcPr>
          <w:p>
            <w:pPr>
              <w:spacing w:after="0" w:line="240" w:lineRule="auto"/>
            </w:pPr>
            <w:r>
              <w:rPr>
                <w:b w:val="0"/>
                <w:sz w:val="13"/>
              </w:rPr>
              <w:t>Danado</w:t>
            </w:r>
          </w:p>
        </w:tc>
        <w:tc>
          <w:tcPr>
            <w:tcW w:type="dxa" w:w="1059"/>
            <w:vAlign w:val="top"/>
          </w:tcPr>
          <w:p>
            <w:pPr>
              <w:spacing w:after="0" w:line="240" w:lineRule="auto"/>
            </w:pPr>
            <w:r>
              <w:rPr>
                <w:b w:val="0"/>
                <w:sz w:val="13"/>
              </w:rPr>
              <w:t>Contaminante</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3.19</w:t>
            </w:r>
          </w:p>
        </w:tc>
        <w:tc>
          <w:tcPr>
            <w:tcW w:type="dxa" w:w="1059"/>
            <w:vAlign w:val="top"/>
          </w:tcPr>
          <w:p>
            <w:pPr>
              <w:spacing w:after="0" w:line="240" w:lineRule="auto"/>
            </w:pPr>
            <w:r>
              <w:rPr>
                <w:b w:val="0"/>
                <w:sz w:val="13"/>
              </w:rPr>
              <w:t>2.70</w:t>
            </w:r>
          </w:p>
        </w:tc>
        <w:tc>
          <w:tcPr>
            <w:tcW w:type="dxa" w:w="1059"/>
            <w:vAlign w:val="top"/>
          </w:tcPr>
          <w:p>
            <w:pPr>
              <w:spacing w:after="0" w:line="240" w:lineRule="auto"/>
            </w:pPr>
            <w:r>
              <w:rPr>
                <w:b w:val="0"/>
                <w:sz w:val="13"/>
              </w:rPr>
              <w:t>0.77</w:t>
            </w:r>
          </w:p>
        </w:tc>
        <w:tc>
          <w:tcPr>
            <w:tcW w:type="dxa" w:w="1059"/>
            <w:vAlign w:val="top"/>
          </w:tcPr>
          <w:p>
            <w:pPr>
              <w:spacing w:after="0" w:line="240" w:lineRule="auto"/>
            </w:pPr>
            <w:r>
              <w:rPr>
                <w:b w:val="0"/>
                <w:sz w:val="13"/>
              </w:rPr>
              <w:t>Ambos metodos se desvian del especialista.</w:t>
            </w:r>
          </w:p>
        </w:tc>
      </w:tr>
      <w:tr>
        <w:tc>
          <w:tcPr>
            <w:tcW w:type="dxa" w:w="1059"/>
            <w:vAlign w:val="top"/>
          </w:tcPr>
          <w:p>
            <w:pPr>
              <w:spacing w:after="0" w:line="240" w:lineRule="auto"/>
            </w:pPr>
            <w:r>
              <w:rPr>
                <w:b w:val="0"/>
                <w:sz w:val="13"/>
              </w:rPr>
              <w:t>186</w:t>
            </w:r>
          </w:p>
        </w:tc>
        <w:tc>
          <w:tcPr>
            <w:tcW w:type="dxa" w:w="1059"/>
            <w:vAlign w:val="top"/>
          </w:tcPr>
          <w:p>
            <w:pPr>
              <w:spacing w:after="0" w:line="240" w:lineRule="auto"/>
            </w:pPr>
            <w:r>
              <w:rPr>
                <w:b w:val="0"/>
                <w:sz w:val="13"/>
              </w:rPr>
              <w:t>IMG20250322180722</w:t>
            </w:r>
          </w:p>
        </w:tc>
        <w:tc>
          <w:tcPr>
            <w:tcW w:type="dxa" w:w="1059"/>
            <w:vAlign w:val="top"/>
          </w:tcPr>
          <w:p>
            <w:pPr>
              <w:spacing w:after="0" w:line="240" w:lineRule="auto"/>
            </w:pPr>
            <w:r>
              <w:rPr>
                <w:b w:val="0"/>
                <w:sz w:val="13"/>
              </w:rPr>
              <w:t>IMG20250322180722.jpg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Pluma</w:t>
            </w:r>
          </w:p>
        </w:tc>
        <w:tc>
          <w:tcPr>
            <w:tcW w:type="dxa" w:w="1059"/>
            <w:vAlign w:val="top"/>
          </w:tcPr>
          <w:p>
            <w:pPr>
              <w:spacing w:after="0" w:line="240" w:lineRule="auto"/>
            </w:pPr>
            <w:r>
              <w:rPr>
                <w:b w:val="0"/>
                <w:sz w:val="13"/>
              </w:rPr>
              <w:t>Larvas</w:t>
            </w:r>
          </w:p>
        </w:tc>
        <w:tc>
          <w:tcPr>
            <w:tcW w:type="dxa" w:w="1059"/>
            <w:vAlign w:val="top"/>
          </w:tcPr>
          <w:p>
            <w:pPr>
              <w:spacing w:after="0" w:line="240" w:lineRule="auto"/>
            </w:pPr>
            <w:r>
              <w:rPr>
                <w:b w:val="0"/>
                <w:sz w:val="13"/>
              </w:rPr>
              <w:t>Pluma</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2.74</w:t>
            </w:r>
          </w:p>
        </w:tc>
        <w:tc>
          <w:tcPr>
            <w:tcW w:type="dxa" w:w="1059"/>
            <w:vAlign w:val="top"/>
          </w:tcPr>
          <w:p>
            <w:pPr>
              <w:spacing w:after="0" w:line="240" w:lineRule="auto"/>
            </w:pPr>
            <w:r>
              <w:rPr>
                <w:b w:val="0"/>
                <w:sz w:val="13"/>
              </w:rPr>
              <w:t>2.27</w:t>
            </w:r>
          </w:p>
        </w:tc>
        <w:tc>
          <w:tcPr>
            <w:tcW w:type="dxa" w:w="1059"/>
            <w:vAlign w:val="top"/>
          </w:tcPr>
          <w:p>
            <w:pPr>
              <w:spacing w:after="0" w:line="240" w:lineRule="auto"/>
            </w:pPr>
            <w:r>
              <w:rPr>
                <w:b w:val="0"/>
                <w:sz w:val="13"/>
              </w:rPr>
              <w:t>0.85</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187</w:t>
            </w:r>
          </w:p>
        </w:tc>
        <w:tc>
          <w:tcPr>
            <w:tcW w:type="dxa" w:w="1059"/>
            <w:vAlign w:val="top"/>
          </w:tcPr>
          <w:p>
            <w:pPr>
              <w:spacing w:after="0" w:line="240" w:lineRule="auto"/>
            </w:pPr>
            <w:r>
              <w:rPr>
                <w:b w:val="0"/>
                <w:sz w:val="13"/>
              </w:rPr>
              <w:t>IMG20250322180730</w:t>
            </w:r>
          </w:p>
        </w:tc>
        <w:tc>
          <w:tcPr>
            <w:tcW w:type="dxa" w:w="1059"/>
            <w:vAlign w:val="top"/>
          </w:tcPr>
          <w:p>
            <w:pPr>
              <w:spacing w:after="0" w:line="240" w:lineRule="auto"/>
            </w:pPr>
            <w:r>
              <w:rPr>
                <w:b w:val="0"/>
                <w:sz w:val="13"/>
              </w:rPr>
              <w:t>IMG20250322180730.jpg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Pluma</w:t>
            </w:r>
          </w:p>
        </w:tc>
        <w:tc>
          <w:tcPr>
            <w:tcW w:type="dxa" w:w="1059"/>
            <w:vAlign w:val="top"/>
          </w:tcPr>
          <w:p>
            <w:pPr>
              <w:spacing w:after="0" w:line="240" w:lineRule="auto"/>
            </w:pPr>
            <w:r>
              <w:rPr>
                <w:b w:val="0"/>
                <w:sz w:val="13"/>
              </w:rPr>
              <w:t>Contaminante</w:t>
            </w:r>
          </w:p>
        </w:tc>
        <w:tc>
          <w:tcPr>
            <w:tcW w:type="dxa" w:w="1059"/>
            <w:vAlign w:val="top"/>
          </w:tcPr>
          <w:p>
            <w:pPr>
              <w:spacing w:after="0" w:line="240" w:lineRule="auto"/>
            </w:pPr>
            <w:r>
              <w:rPr>
                <w:b w:val="0"/>
                <w:sz w:val="13"/>
              </w:rPr>
              <w:t>Pluma</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2.96</w:t>
            </w:r>
          </w:p>
        </w:tc>
        <w:tc>
          <w:tcPr>
            <w:tcW w:type="dxa" w:w="1059"/>
            <w:vAlign w:val="top"/>
          </w:tcPr>
          <w:p>
            <w:pPr>
              <w:spacing w:after="0" w:line="240" w:lineRule="auto"/>
            </w:pPr>
            <w:r>
              <w:rPr>
                <w:b w:val="0"/>
                <w:sz w:val="13"/>
              </w:rPr>
              <w:t>2.16</w:t>
            </w:r>
          </w:p>
        </w:tc>
        <w:tc>
          <w:tcPr>
            <w:tcW w:type="dxa" w:w="1059"/>
            <w:vAlign w:val="top"/>
          </w:tcPr>
          <w:p>
            <w:pPr>
              <w:spacing w:after="0" w:line="240" w:lineRule="auto"/>
            </w:pPr>
            <w:r>
              <w:rPr>
                <w:b w:val="0"/>
                <w:sz w:val="13"/>
              </w:rPr>
              <w:t>0.80</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188</w:t>
            </w:r>
          </w:p>
        </w:tc>
        <w:tc>
          <w:tcPr>
            <w:tcW w:type="dxa" w:w="1059"/>
            <w:vAlign w:val="top"/>
          </w:tcPr>
          <w:p>
            <w:pPr>
              <w:spacing w:after="0" w:line="240" w:lineRule="auto"/>
            </w:pPr>
            <w:r>
              <w:rPr>
                <w:b w:val="0"/>
                <w:sz w:val="13"/>
              </w:rPr>
              <w:t>IMG20250322180735</w:t>
            </w:r>
          </w:p>
        </w:tc>
        <w:tc>
          <w:tcPr>
            <w:tcW w:type="dxa" w:w="1059"/>
            <w:vAlign w:val="top"/>
          </w:tcPr>
          <w:p>
            <w:pPr>
              <w:spacing w:after="0" w:line="240" w:lineRule="auto"/>
            </w:pPr>
            <w:r>
              <w:rPr>
                <w:b w:val="0"/>
                <w:sz w:val="13"/>
              </w:rPr>
              <w:t>IMG20250322180735.jpg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4</w:t>
            </w:r>
          </w:p>
        </w:tc>
        <w:tc>
          <w:tcPr>
            <w:tcW w:type="dxa" w:w="1059"/>
            <w:vAlign w:val="top"/>
          </w:tcPr>
          <w:p>
            <w:pPr>
              <w:spacing w:after="0" w:line="240" w:lineRule="auto"/>
            </w:pPr>
            <w:r>
              <w:rPr>
                <w:b w:val="0"/>
                <w:sz w:val="13"/>
              </w:rPr>
              <w:t>2.85</w:t>
            </w:r>
          </w:p>
        </w:tc>
        <w:tc>
          <w:tcPr>
            <w:tcW w:type="dxa" w:w="1059"/>
            <w:vAlign w:val="top"/>
          </w:tcPr>
          <w:p>
            <w:pPr>
              <w:spacing w:after="0" w:line="240" w:lineRule="auto"/>
            </w:pPr>
            <w:r>
              <w:rPr>
                <w:b w:val="0"/>
                <w:sz w:val="13"/>
              </w:rPr>
              <w:t>2.71</w:t>
            </w:r>
          </w:p>
        </w:tc>
        <w:tc>
          <w:tcPr>
            <w:tcW w:type="dxa" w:w="1059"/>
            <w:vAlign w:val="top"/>
          </w:tcPr>
          <w:p>
            <w:pPr>
              <w:spacing w:after="0" w:line="240" w:lineRule="auto"/>
            </w:pPr>
            <w:r>
              <w:rPr>
                <w:b w:val="0"/>
                <w:sz w:val="13"/>
              </w:rPr>
              <w:t>0.95</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189</w:t>
            </w:r>
          </w:p>
        </w:tc>
        <w:tc>
          <w:tcPr>
            <w:tcW w:type="dxa" w:w="1059"/>
            <w:vAlign w:val="top"/>
          </w:tcPr>
          <w:p>
            <w:pPr>
              <w:spacing w:after="0" w:line="240" w:lineRule="auto"/>
            </w:pPr>
            <w:r>
              <w:rPr>
                <w:b w:val="0"/>
                <w:sz w:val="13"/>
              </w:rPr>
              <w:t>IMG20250322180744</w:t>
            </w:r>
          </w:p>
        </w:tc>
        <w:tc>
          <w:tcPr>
            <w:tcW w:type="dxa" w:w="1059"/>
            <w:vAlign w:val="top"/>
          </w:tcPr>
          <w:p>
            <w:pPr>
              <w:spacing w:after="0" w:line="240" w:lineRule="auto"/>
            </w:pPr>
            <w:r>
              <w:rPr>
                <w:b w:val="0"/>
                <w:sz w:val="13"/>
              </w:rPr>
              <w:t>IMG20250322180744.jpg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1</w:t>
            </w:r>
          </w:p>
        </w:tc>
        <w:tc>
          <w:tcPr>
            <w:tcW w:type="dxa" w:w="1059"/>
            <w:vAlign w:val="top"/>
          </w:tcPr>
          <w:p>
            <w:pPr>
              <w:spacing w:after="0" w:line="240" w:lineRule="auto"/>
            </w:pPr>
            <w:r>
              <w:rPr>
                <w:b w:val="0"/>
                <w:sz w:val="13"/>
              </w:rPr>
              <w:t>2.89</w:t>
            </w:r>
          </w:p>
        </w:tc>
        <w:tc>
          <w:tcPr>
            <w:tcW w:type="dxa" w:w="1059"/>
            <w:vAlign w:val="top"/>
          </w:tcPr>
          <w:p>
            <w:pPr>
              <w:spacing w:after="0" w:line="240" w:lineRule="auto"/>
            </w:pPr>
            <w:r>
              <w:rPr>
                <w:b w:val="0"/>
                <w:sz w:val="13"/>
              </w:rPr>
              <w:t>2.53</w:t>
            </w:r>
          </w:p>
        </w:tc>
        <w:tc>
          <w:tcPr>
            <w:tcW w:type="dxa" w:w="1059"/>
            <w:vAlign w:val="top"/>
          </w:tcPr>
          <w:p>
            <w:pPr>
              <w:spacing w:after="0" w:line="240" w:lineRule="auto"/>
            </w:pPr>
            <w:r>
              <w:rPr>
                <w:b w:val="0"/>
                <w:sz w:val="13"/>
              </w:rPr>
              <w:t>0.97</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190</w:t>
            </w:r>
          </w:p>
        </w:tc>
        <w:tc>
          <w:tcPr>
            <w:tcW w:type="dxa" w:w="1059"/>
            <w:vAlign w:val="top"/>
          </w:tcPr>
          <w:p>
            <w:pPr>
              <w:spacing w:after="0" w:line="240" w:lineRule="auto"/>
            </w:pPr>
            <w:r>
              <w:rPr>
                <w:b w:val="0"/>
                <w:sz w:val="13"/>
              </w:rPr>
              <w:t>IMG20250322180750</w:t>
            </w:r>
          </w:p>
        </w:tc>
        <w:tc>
          <w:tcPr>
            <w:tcW w:type="dxa" w:w="1059"/>
            <w:vAlign w:val="top"/>
          </w:tcPr>
          <w:p>
            <w:pPr>
              <w:spacing w:after="0" w:line="240" w:lineRule="auto"/>
            </w:pPr>
            <w:r>
              <w:rPr>
                <w:b w:val="0"/>
                <w:sz w:val="13"/>
              </w:rPr>
              <w:t>IMG20250322180750.jpg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7</w:t>
            </w:r>
          </w:p>
        </w:tc>
        <w:tc>
          <w:tcPr>
            <w:tcW w:type="dxa" w:w="1059"/>
            <w:vAlign w:val="top"/>
          </w:tcPr>
          <w:p>
            <w:pPr>
              <w:spacing w:after="0" w:line="240" w:lineRule="auto"/>
            </w:pPr>
            <w:r>
              <w:rPr>
                <w:b w:val="0"/>
                <w:sz w:val="13"/>
              </w:rPr>
              <w:t>3.35</w:t>
            </w:r>
          </w:p>
        </w:tc>
        <w:tc>
          <w:tcPr>
            <w:tcW w:type="dxa" w:w="1059"/>
            <w:vAlign w:val="top"/>
          </w:tcPr>
          <w:p>
            <w:pPr>
              <w:spacing w:after="0" w:line="240" w:lineRule="auto"/>
            </w:pPr>
            <w:r>
              <w:rPr>
                <w:b w:val="0"/>
                <w:sz w:val="13"/>
              </w:rPr>
              <w:t>2.97</w:t>
            </w:r>
          </w:p>
        </w:tc>
        <w:tc>
          <w:tcPr>
            <w:tcW w:type="dxa" w:w="1059"/>
            <w:vAlign w:val="top"/>
          </w:tcPr>
          <w:p>
            <w:pPr>
              <w:spacing w:after="0" w:line="240" w:lineRule="auto"/>
            </w:pPr>
            <w:r>
              <w:rPr>
                <w:b w:val="0"/>
                <w:sz w:val="13"/>
              </w:rPr>
              <w:t>0.75</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191</w:t>
            </w:r>
          </w:p>
        </w:tc>
        <w:tc>
          <w:tcPr>
            <w:tcW w:type="dxa" w:w="1059"/>
            <w:vAlign w:val="top"/>
          </w:tcPr>
          <w:p>
            <w:pPr>
              <w:spacing w:after="0" w:line="240" w:lineRule="auto"/>
            </w:pPr>
            <w:r>
              <w:rPr>
                <w:b w:val="0"/>
                <w:sz w:val="13"/>
              </w:rPr>
              <w:t>IMG20250322180842</w:t>
            </w:r>
          </w:p>
        </w:tc>
        <w:tc>
          <w:tcPr>
            <w:tcW w:type="dxa" w:w="1059"/>
            <w:vAlign w:val="top"/>
          </w:tcPr>
          <w:p>
            <w:pPr>
              <w:spacing w:after="0" w:line="240" w:lineRule="auto"/>
            </w:pPr>
            <w:r>
              <w:rPr>
                <w:b w:val="0"/>
                <w:sz w:val="13"/>
              </w:rPr>
              <w:t>IMG20250322180842.jpg</w:t>
            </w:r>
          </w:p>
        </w:tc>
        <w:tc>
          <w:tcPr>
            <w:tcW w:type="dxa" w:w="1059"/>
            <w:vAlign w:val="top"/>
          </w:tcPr>
          <w:p>
            <w:pPr>
              <w:spacing w:after="0" w:line="240" w:lineRule="auto"/>
            </w:pPr>
            <w:r>
              <w:rPr>
                <w:b w:val="0"/>
                <w:sz w:val="13"/>
              </w:rPr>
              <w:t>falla_humano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Aplastado</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3</w:t>
            </w:r>
          </w:p>
        </w:tc>
        <w:tc>
          <w:tcPr>
            <w:tcW w:type="dxa" w:w="1059"/>
            <w:vAlign w:val="top"/>
          </w:tcPr>
          <w:p>
            <w:pPr>
              <w:spacing w:after="0" w:line="240" w:lineRule="auto"/>
            </w:pPr>
            <w:r>
              <w:rPr>
                <w:b w:val="0"/>
                <w:sz w:val="13"/>
              </w:rPr>
              <w:t>3.31</w:t>
            </w:r>
          </w:p>
        </w:tc>
        <w:tc>
          <w:tcPr>
            <w:tcW w:type="dxa" w:w="1059"/>
            <w:vAlign w:val="top"/>
          </w:tcPr>
          <w:p>
            <w:pPr>
              <w:spacing w:after="0" w:line="240" w:lineRule="auto"/>
            </w:pPr>
            <w:r>
              <w:rPr>
                <w:b w:val="0"/>
                <w:sz w:val="13"/>
              </w:rPr>
              <w:t>2.42</w:t>
            </w:r>
          </w:p>
        </w:tc>
        <w:tc>
          <w:tcPr>
            <w:tcW w:type="dxa" w:w="1059"/>
            <w:vAlign w:val="top"/>
          </w:tcPr>
          <w:p>
            <w:pPr>
              <w:spacing w:after="0" w:line="240" w:lineRule="auto"/>
            </w:pPr>
            <w:r>
              <w:rPr>
                <w:b w:val="0"/>
                <w:sz w:val="13"/>
              </w:rPr>
              <w:t>0.80</w:t>
            </w:r>
          </w:p>
        </w:tc>
        <w:tc>
          <w:tcPr>
            <w:tcW w:type="dxa" w:w="1059"/>
            <w:vAlign w:val="top"/>
          </w:tcPr>
          <w:p>
            <w:pPr>
              <w:spacing w:after="0" w:line="240" w:lineRule="auto"/>
            </w:pPr>
            <w:r>
              <w:rPr>
                <w:b w:val="0"/>
                <w:sz w:val="13"/>
              </w:rPr>
              <w:t>IA coincide con especialista; humano se desvia.</w:t>
            </w:r>
          </w:p>
        </w:tc>
      </w:tr>
      <w:tr>
        <w:tc>
          <w:tcPr>
            <w:tcW w:type="dxa" w:w="1059"/>
            <w:vAlign w:val="top"/>
          </w:tcPr>
          <w:p>
            <w:pPr>
              <w:spacing w:after="0" w:line="240" w:lineRule="auto"/>
            </w:pPr>
            <w:r>
              <w:rPr>
                <w:b w:val="0"/>
                <w:sz w:val="13"/>
              </w:rPr>
              <w:t>192</w:t>
            </w:r>
          </w:p>
        </w:tc>
        <w:tc>
          <w:tcPr>
            <w:tcW w:type="dxa" w:w="1059"/>
            <w:vAlign w:val="top"/>
          </w:tcPr>
          <w:p>
            <w:pPr>
              <w:spacing w:after="0" w:line="240" w:lineRule="auto"/>
            </w:pPr>
            <w:r>
              <w:rPr>
                <w:b w:val="0"/>
                <w:sz w:val="13"/>
              </w:rPr>
              <w:t>IMG20250322180844</w:t>
            </w:r>
          </w:p>
        </w:tc>
        <w:tc>
          <w:tcPr>
            <w:tcW w:type="dxa" w:w="1059"/>
            <w:vAlign w:val="top"/>
          </w:tcPr>
          <w:p>
            <w:pPr>
              <w:spacing w:after="0" w:line="240" w:lineRule="auto"/>
            </w:pPr>
            <w:r>
              <w:rPr>
                <w:b w:val="0"/>
                <w:sz w:val="13"/>
              </w:rPr>
              <w:t>IMG20250322180844.jpg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3.10</w:t>
            </w:r>
          </w:p>
        </w:tc>
        <w:tc>
          <w:tcPr>
            <w:tcW w:type="dxa" w:w="1059"/>
            <w:vAlign w:val="top"/>
          </w:tcPr>
          <w:p>
            <w:pPr>
              <w:spacing w:after="0" w:line="240" w:lineRule="auto"/>
            </w:pPr>
            <w:r>
              <w:rPr>
                <w:b w:val="0"/>
                <w:sz w:val="13"/>
              </w:rPr>
              <w:t>2.65</w:t>
            </w:r>
          </w:p>
        </w:tc>
        <w:tc>
          <w:tcPr>
            <w:tcW w:type="dxa" w:w="1059"/>
            <w:vAlign w:val="top"/>
          </w:tcPr>
          <w:p>
            <w:pPr>
              <w:spacing w:after="0" w:line="240" w:lineRule="auto"/>
            </w:pPr>
            <w:r>
              <w:rPr>
                <w:b w:val="0"/>
                <w:sz w:val="13"/>
              </w:rPr>
              <w:t>0.97</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193</w:t>
            </w:r>
          </w:p>
        </w:tc>
        <w:tc>
          <w:tcPr>
            <w:tcW w:type="dxa" w:w="1059"/>
            <w:vAlign w:val="top"/>
          </w:tcPr>
          <w:p>
            <w:pPr>
              <w:spacing w:after="0" w:line="240" w:lineRule="auto"/>
            </w:pPr>
            <w:r>
              <w:rPr>
                <w:b w:val="0"/>
                <w:sz w:val="13"/>
              </w:rPr>
              <w:t>IMG20250322180906</w:t>
            </w:r>
          </w:p>
        </w:tc>
        <w:tc>
          <w:tcPr>
            <w:tcW w:type="dxa" w:w="1059"/>
            <w:vAlign w:val="top"/>
          </w:tcPr>
          <w:p>
            <w:pPr>
              <w:spacing w:after="0" w:line="240" w:lineRule="auto"/>
            </w:pPr>
            <w:r>
              <w:rPr>
                <w:b w:val="0"/>
                <w:sz w:val="13"/>
              </w:rPr>
              <w:t>IMG20250322180906.jpg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4</w:t>
            </w:r>
          </w:p>
        </w:tc>
        <w:tc>
          <w:tcPr>
            <w:tcW w:type="dxa" w:w="1059"/>
            <w:vAlign w:val="top"/>
          </w:tcPr>
          <w:p>
            <w:pPr>
              <w:spacing w:after="0" w:line="240" w:lineRule="auto"/>
            </w:pPr>
            <w:r>
              <w:rPr>
                <w:b w:val="0"/>
                <w:sz w:val="13"/>
              </w:rPr>
              <w:t>3.04</w:t>
            </w:r>
          </w:p>
        </w:tc>
        <w:tc>
          <w:tcPr>
            <w:tcW w:type="dxa" w:w="1059"/>
            <w:vAlign w:val="top"/>
          </w:tcPr>
          <w:p>
            <w:pPr>
              <w:spacing w:after="0" w:line="240" w:lineRule="auto"/>
            </w:pPr>
            <w:r>
              <w:rPr>
                <w:b w:val="0"/>
                <w:sz w:val="13"/>
              </w:rPr>
              <w:t>3.02</w:t>
            </w:r>
          </w:p>
        </w:tc>
        <w:tc>
          <w:tcPr>
            <w:tcW w:type="dxa" w:w="1059"/>
            <w:vAlign w:val="top"/>
          </w:tcPr>
          <w:p>
            <w:pPr>
              <w:spacing w:after="0" w:line="240" w:lineRule="auto"/>
            </w:pPr>
            <w:r>
              <w:rPr>
                <w:b w:val="0"/>
                <w:sz w:val="13"/>
              </w:rPr>
              <w:t>0.79</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194</w:t>
            </w:r>
          </w:p>
        </w:tc>
        <w:tc>
          <w:tcPr>
            <w:tcW w:type="dxa" w:w="1059"/>
            <w:vAlign w:val="top"/>
          </w:tcPr>
          <w:p>
            <w:pPr>
              <w:spacing w:after="0" w:line="240" w:lineRule="auto"/>
            </w:pPr>
            <w:r>
              <w:rPr>
                <w:b w:val="0"/>
                <w:sz w:val="13"/>
              </w:rPr>
              <w:t>IMG20250322180918</w:t>
            </w:r>
          </w:p>
        </w:tc>
        <w:tc>
          <w:tcPr>
            <w:tcW w:type="dxa" w:w="1059"/>
            <w:vAlign w:val="top"/>
          </w:tcPr>
          <w:p>
            <w:pPr>
              <w:spacing w:after="0" w:line="240" w:lineRule="auto"/>
            </w:pPr>
            <w:r>
              <w:rPr>
                <w:b w:val="0"/>
                <w:sz w:val="13"/>
              </w:rPr>
              <w:t>IMG20250322180918.jpg</w:t>
            </w:r>
          </w:p>
        </w:tc>
        <w:tc>
          <w:tcPr>
            <w:tcW w:type="dxa" w:w="1059"/>
            <w:vAlign w:val="top"/>
          </w:tcPr>
          <w:p>
            <w:pPr>
              <w:spacing w:after="0" w:line="240" w:lineRule="auto"/>
            </w:pPr>
            <w:r>
              <w:rPr>
                <w:b w:val="0"/>
                <w:sz w:val="13"/>
              </w:rPr>
              <w:t>ambos_fallan</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Larvas</w:t>
            </w:r>
          </w:p>
        </w:tc>
        <w:tc>
          <w:tcPr>
            <w:tcW w:type="dxa" w:w="1059"/>
            <w:vAlign w:val="top"/>
          </w:tcPr>
          <w:p>
            <w:pPr>
              <w:spacing w:after="0" w:line="240" w:lineRule="auto"/>
            </w:pPr>
            <w:r>
              <w:rPr>
                <w:b w:val="0"/>
                <w:sz w:val="13"/>
              </w:rPr>
              <w:t>Contaminante</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2.86</w:t>
            </w:r>
          </w:p>
        </w:tc>
        <w:tc>
          <w:tcPr>
            <w:tcW w:type="dxa" w:w="1059"/>
            <w:vAlign w:val="top"/>
          </w:tcPr>
          <w:p>
            <w:pPr>
              <w:spacing w:after="0" w:line="240" w:lineRule="auto"/>
            </w:pPr>
            <w:r>
              <w:rPr>
                <w:b w:val="0"/>
                <w:sz w:val="13"/>
              </w:rPr>
              <w:t>2.38</w:t>
            </w:r>
          </w:p>
        </w:tc>
        <w:tc>
          <w:tcPr>
            <w:tcW w:type="dxa" w:w="1059"/>
            <w:vAlign w:val="top"/>
          </w:tcPr>
          <w:p>
            <w:pPr>
              <w:spacing w:after="0" w:line="240" w:lineRule="auto"/>
            </w:pPr>
            <w:r>
              <w:rPr>
                <w:b w:val="0"/>
                <w:sz w:val="13"/>
              </w:rPr>
              <w:t>0.77</w:t>
            </w:r>
          </w:p>
        </w:tc>
        <w:tc>
          <w:tcPr>
            <w:tcW w:type="dxa" w:w="1059"/>
            <w:vAlign w:val="top"/>
          </w:tcPr>
          <w:p>
            <w:pPr>
              <w:spacing w:after="0" w:line="240" w:lineRule="auto"/>
            </w:pPr>
            <w:r>
              <w:rPr>
                <w:b w:val="0"/>
                <w:sz w:val="13"/>
              </w:rPr>
              <w:t>Ambos metodos se desvian del especialista.</w:t>
            </w:r>
          </w:p>
        </w:tc>
      </w:tr>
      <w:tr>
        <w:tc>
          <w:tcPr>
            <w:tcW w:type="dxa" w:w="1059"/>
            <w:vAlign w:val="top"/>
          </w:tcPr>
          <w:p>
            <w:pPr>
              <w:spacing w:after="0" w:line="240" w:lineRule="auto"/>
            </w:pPr>
            <w:r>
              <w:rPr>
                <w:b w:val="0"/>
                <w:sz w:val="13"/>
              </w:rPr>
              <w:t>195</w:t>
            </w:r>
          </w:p>
        </w:tc>
        <w:tc>
          <w:tcPr>
            <w:tcW w:type="dxa" w:w="1059"/>
            <w:vAlign w:val="top"/>
          </w:tcPr>
          <w:p>
            <w:pPr>
              <w:spacing w:after="0" w:line="240" w:lineRule="auto"/>
            </w:pPr>
            <w:r>
              <w:rPr>
                <w:b w:val="0"/>
                <w:sz w:val="13"/>
              </w:rPr>
              <w:t>IMG20250322180920</w:t>
            </w:r>
          </w:p>
        </w:tc>
        <w:tc>
          <w:tcPr>
            <w:tcW w:type="dxa" w:w="1059"/>
            <w:vAlign w:val="top"/>
          </w:tcPr>
          <w:p>
            <w:pPr>
              <w:spacing w:after="0" w:line="240" w:lineRule="auto"/>
            </w:pPr>
            <w:r>
              <w:rPr>
                <w:b w:val="0"/>
                <w:sz w:val="13"/>
              </w:rPr>
              <w:t>IMG20250322180920.jpg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3</w:t>
            </w:r>
          </w:p>
        </w:tc>
        <w:tc>
          <w:tcPr>
            <w:tcW w:type="dxa" w:w="1059"/>
            <w:vAlign w:val="top"/>
          </w:tcPr>
          <w:p>
            <w:pPr>
              <w:spacing w:after="0" w:line="240" w:lineRule="auto"/>
            </w:pPr>
            <w:r>
              <w:rPr>
                <w:b w:val="0"/>
                <w:sz w:val="13"/>
              </w:rPr>
              <w:t>3.08</w:t>
            </w:r>
          </w:p>
        </w:tc>
        <w:tc>
          <w:tcPr>
            <w:tcW w:type="dxa" w:w="1059"/>
            <w:vAlign w:val="top"/>
          </w:tcPr>
          <w:p>
            <w:pPr>
              <w:spacing w:after="0" w:line="240" w:lineRule="auto"/>
            </w:pPr>
            <w:r>
              <w:rPr>
                <w:b w:val="0"/>
                <w:sz w:val="13"/>
              </w:rPr>
              <w:t>2.45</w:t>
            </w:r>
          </w:p>
        </w:tc>
        <w:tc>
          <w:tcPr>
            <w:tcW w:type="dxa" w:w="1059"/>
            <w:vAlign w:val="top"/>
          </w:tcPr>
          <w:p>
            <w:pPr>
              <w:spacing w:after="0" w:line="240" w:lineRule="auto"/>
            </w:pPr>
            <w:r>
              <w:rPr>
                <w:b w:val="0"/>
                <w:sz w:val="13"/>
              </w:rPr>
              <w:t>0.88</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196</w:t>
            </w:r>
          </w:p>
        </w:tc>
        <w:tc>
          <w:tcPr>
            <w:tcW w:type="dxa" w:w="1059"/>
            <w:vAlign w:val="top"/>
          </w:tcPr>
          <w:p>
            <w:pPr>
              <w:spacing w:after="0" w:line="240" w:lineRule="auto"/>
            </w:pPr>
            <w:r>
              <w:rPr>
                <w:b w:val="0"/>
                <w:sz w:val="13"/>
              </w:rPr>
              <w:t>IMG20250322181011</w:t>
            </w:r>
          </w:p>
        </w:tc>
        <w:tc>
          <w:tcPr>
            <w:tcW w:type="dxa" w:w="1059"/>
            <w:vAlign w:val="top"/>
          </w:tcPr>
          <w:p>
            <w:pPr>
              <w:spacing w:after="0" w:line="240" w:lineRule="auto"/>
            </w:pPr>
            <w:r>
              <w:rPr>
                <w:b w:val="0"/>
                <w:sz w:val="13"/>
              </w:rPr>
              <w:t>IMG20250322181011.jpg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2.93</w:t>
            </w:r>
          </w:p>
        </w:tc>
        <w:tc>
          <w:tcPr>
            <w:tcW w:type="dxa" w:w="1059"/>
            <w:vAlign w:val="top"/>
          </w:tcPr>
          <w:p>
            <w:pPr>
              <w:spacing w:after="0" w:line="240" w:lineRule="auto"/>
            </w:pPr>
            <w:r>
              <w:rPr>
                <w:b w:val="0"/>
                <w:sz w:val="13"/>
              </w:rPr>
              <w:t>2.59</w:t>
            </w:r>
          </w:p>
        </w:tc>
        <w:tc>
          <w:tcPr>
            <w:tcW w:type="dxa" w:w="1059"/>
            <w:vAlign w:val="top"/>
          </w:tcPr>
          <w:p>
            <w:pPr>
              <w:spacing w:after="0" w:line="240" w:lineRule="auto"/>
            </w:pPr>
            <w:r>
              <w:rPr>
                <w:b w:val="0"/>
                <w:sz w:val="13"/>
              </w:rPr>
              <w:t>0.81</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197</w:t>
            </w:r>
          </w:p>
        </w:tc>
        <w:tc>
          <w:tcPr>
            <w:tcW w:type="dxa" w:w="1059"/>
            <w:vAlign w:val="top"/>
          </w:tcPr>
          <w:p>
            <w:pPr>
              <w:spacing w:after="0" w:line="240" w:lineRule="auto"/>
            </w:pPr>
            <w:r>
              <w:rPr>
                <w:b w:val="0"/>
                <w:sz w:val="13"/>
              </w:rPr>
              <w:t>IMG20250322181013</w:t>
            </w:r>
          </w:p>
        </w:tc>
        <w:tc>
          <w:tcPr>
            <w:tcW w:type="dxa" w:w="1059"/>
            <w:vAlign w:val="top"/>
          </w:tcPr>
          <w:p>
            <w:pPr>
              <w:spacing w:after="0" w:line="240" w:lineRule="auto"/>
            </w:pPr>
            <w:r>
              <w:rPr>
                <w:b w:val="0"/>
                <w:sz w:val="13"/>
              </w:rPr>
              <w:t>IMG20250322181013.jpg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9</w:t>
            </w:r>
          </w:p>
        </w:tc>
        <w:tc>
          <w:tcPr>
            <w:tcW w:type="dxa" w:w="1059"/>
            <w:vAlign w:val="top"/>
          </w:tcPr>
          <w:p>
            <w:pPr>
              <w:spacing w:after="0" w:line="240" w:lineRule="auto"/>
            </w:pPr>
            <w:r>
              <w:rPr>
                <w:b w:val="0"/>
                <w:sz w:val="13"/>
              </w:rPr>
              <w:t>3.68</w:t>
            </w:r>
          </w:p>
        </w:tc>
        <w:tc>
          <w:tcPr>
            <w:tcW w:type="dxa" w:w="1059"/>
            <w:vAlign w:val="top"/>
          </w:tcPr>
          <w:p>
            <w:pPr>
              <w:spacing w:after="0" w:line="240" w:lineRule="auto"/>
            </w:pPr>
            <w:r>
              <w:rPr>
                <w:b w:val="0"/>
                <w:sz w:val="13"/>
              </w:rPr>
              <w:t>3.36</w:t>
            </w:r>
          </w:p>
        </w:tc>
        <w:tc>
          <w:tcPr>
            <w:tcW w:type="dxa" w:w="1059"/>
            <w:vAlign w:val="top"/>
          </w:tcPr>
          <w:p>
            <w:pPr>
              <w:spacing w:after="0" w:line="240" w:lineRule="auto"/>
            </w:pPr>
            <w:r>
              <w:rPr>
                <w:b w:val="0"/>
                <w:sz w:val="13"/>
              </w:rPr>
              <w:t>0.79</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198</w:t>
            </w:r>
          </w:p>
        </w:tc>
        <w:tc>
          <w:tcPr>
            <w:tcW w:type="dxa" w:w="1059"/>
            <w:vAlign w:val="top"/>
          </w:tcPr>
          <w:p>
            <w:pPr>
              <w:spacing w:after="0" w:line="240" w:lineRule="auto"/>
            </w:pPr>
            <w:r>
              <w:rPr>
                <w:b w:val="0"/>
                <w:sz w:val="13"/>
              </w:rPr>
              <w:t>IMG20250322181113</w:t>
            </w:r>
          </w:p>
        </w:tc>
        <w:tc>
          <w:tcPr>
            <w:tcW w:type="dxa" w:w="1059"/>
            <w:vAlign w:val="top"/>
          </w:tcPr>
          <w:p>
            <w:pPr>
              <w:spacing w:after="0" w:line="240" w:lineRule="auto"/>
            </w:pPr>
            <w:r>
              <w:rPr>
                <w:b w:val="0"/>
                <w:sz w:val="13"/>
              </w:rPr>
              <w:t>IMG20250322181113.jpg</w:t>
            </w:r>
          </w:p>
        </w:tc>
        <w:tc>
          <w:tcPr>
            <w:tcW w:type="dxa" w:w="1059"/>
            <w:vAlign w:val="top"/>
          </w:tcPr>
          <w:p>
            <w:pPr>
              <w:spacing w:after="0" w:line="240" w:lineRule="auto"/>
            </w:pPr>
            <w:r>
              <w:rPr>
                <w:b w:val="0"/>
                <w:sz w:val="13"/>
              </w:rPr>
              <w:t>falla_modelo</w:t>
            </w:r>
          </w:p>
        </w:tc>
        <w:tc>
          <w:tcPr>
            <w:tcW w:type="dxa" w:w="1059"/>
            <w:vAlign w:val="top"/>
          </w:tcPr>
          <w:p>
            <w:pPr>
              <w:spacing w:after="0" w:line="240" w:lineRule="auto"/>
            </w:pPr>
            <w:r>
              <w:rPr>
                <w:b w:val="0"/>
                <w:sz w:val="13"/>
              </w:rPr>
              <w:t>Larvas</w:t>
            </w:r>
          </w:p>
        </w:tc>
        <w:tc>
          <w:tcPr>
            <w:tcW w:type="dxa" w:w="1059"/>
            <w:vAlign w:val="top"/>
          </w:tcPr>
          <w:p>
            <w:pPr>
              <w:spacing w:after="0" w:line="240" w:lineRule="auto"/>
            </w:pPr>
            <w:r>
              <w:rPr>
                <w:b w:val="0"/>
                <w:sz w:val="13"/>
              </w:rPr>
              <w:t>Larvas</w:t>
            </w:r>
          </w:p>
        </w:tc>
        <w:tc>
          <w:tcPr>
            <w:tcW w:type="dxa" w:w="1059"/>
            <w:vAlign w:val="top"/>
          </w:tcPr>
          <w:p>
            <w:pPr>
              <w:spacing w:after="0" w:line="240" w:lineRule="auto"/>
            </w:pPr>
            <w:r>
              <w:rPr>
                <w:b w:val="0"/>
                <w:sz w:val="13"/>
              </w:rPr>
              <w:t>Danado</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NO</w:t>
            </w:r>
          </w:p>
        </w:tc>
        <w:tc>
          <w:tcPr>
            <w:tcW w:type="dxa" w:w="1059"/>
            <w:vAlign w:val="top"/>
          </w:tcPr>
          <w:p>
            <w:pPr>
              <w:spacing w:after="0" w:line="240" w:lineRule="auto"/>
            </w:pPr>
            <w:r>
              <w:rPr>
                <w:b w:val="0"/>
                <w:sz w:val="13"/>
              </w:rPr>
              <w:t>2</w:t>
            </w:r>
          </w:p>
        </w:tc>
        <w:tc>
          <w:tcPr>
            <w:tcW w:type="dxa" w:w="1059"/>
            <w:vAlign w:val="top"/>
          </w:tcPr>
          <w:p>
            <w:pPr>
              <w:spacing w:after="0" w:line="240" w:lineRule="auto"/>
            </w:pPr>
            <w:r>
              <w:rPr>
                <w:b w:val="0"/>
                <w:sz w:val="13"/>
              </w:rPr>
              <w:t>2.97</w:t>
            </w:r>
          </w:p>
        </w:tc>
        <w:tc>
          <w:tcPr>
            <w:tcW w:type="dxa" w:w="1059"/>
            <w:vAlign w:val="top"/>
          </w:tcPr>
          <w:p>
            <w:pPr>
              <w:spacing w:after="0" w:line="240" w:lineRule="auto"/>
            </w:pPr>
            <w:r>
              <w:rPr>
                <w:b w:val="0"/>
                <w:sz w:val="13"/>
              </w:rPr>
              <w:t>2.64</w:t>
            </w:r>
          </w:p>
        </w:tc>
        <w:tc>
          <w:tcPr>
            <w:tcW w:type="dxa" w:w="1059"/>
            <w:vAlign w:val="top"/>
          </w:tcPr>
          <w:p>
            <w:pPr>
              <w:spacing w:after="0" w:line="240" w:lineRule="auto"/>
            </w:pPr>
            <w:r>
              <w:rPr>
                <w:b w:val="0"/>
                <w:sz w:val="13"/>
              </w:rPr>
              <w:t>0.76</w:t>
            </w:r>
          </w:p>
        </w:tc>
        <w:tc>
          <w:tcPr>
            <w:tcW w:type="dxa" w:w="1059"/>
            <w:vAlign w:val="top"/>
          </w:tcPr>
          <w:p>
            <w:pPr>
              <w:spacing w:after="0" w:line="240" w:lineRule="auto"/>
            </w:pPr>
            <w:r>
              <w:rPr>
                <w:b w:val="0"/>
                <w:sz w:val="13"/>
              </w:rPr>
              <w:t>Humano coincide con especialista; IA se desvia.</w:t>
            </w:r>
          </w:p>
        </w:tc>
      </w:tr>
      <w:tr>
        <w:tc>
          <w:tcPr>
            <w:tcW w:type="dxa" w:w="1059"/>
            <w:vAlign w:val="top"/>
          </w:tcPr>
          <w:p>
            <w:pPr>
              <w:spacing w:after="0" w:line="240" w:lineRule="auto"/>
            </w:pPr>
            <w:r>
              <w:rPr>
                <w:b w:val="0"/>
                <w:sz w:val="13"/>
              </w:rPr>
              <w:t>199</w:t>
            </w:r>
          </w:p>
        </w:tc>
        <w:tc>
          <w:tcPr>
            <w:tcW w:type="dxa" w:w="1059"/>
            <w:vAlign w:val="top"/>
          </w:tcPr>
          <w:p>
            <w:pPr>
              <w:spacing w:after="0" w:line="240" w:lineRule="auto"/>
            </w:pPr>
            <w:r>
              <w:rPr>
                <w:b w:val="0"/>
                <w:sz w:val="13"/>
              </w:rPr>
              <w:t>IMG20250322181114</w:t>
            </w:r>
          </w:p>
        </w:tc>
        <w:tc>
          <w:tcPr>
            <w:tcW w:type="dxa" w:w="1059"/>
            <w:vAlign w:val="top"/>
          </w:tcPr>
          <w:p>
            <w:pPr>
              <w:spacing w:after="0" w:line="240" w:lineRule="auto"/>
            </w:pPr>
            <w:r>
              <w:rPr>
                <w:b w:val="0"/>
                <w:sz w:val="13"/>
              </w:rPr>
              <w:t>IMG20250322181114.jpg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Impureza vegetal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4</w:t>
            </w:r>
          </w:p>
        </w:tc>
        <w:tc>
          <w:tcPr>
            <w:tcW w:type="dxa" w:w="1059"/>
            <w:vAlign w:val="top"/>
          </w:tcPr>
          <w:p>
            <w:pPr>
              <w:spacing w:after="0" w:line="240" w:lineRule="auto"/>
            </w:pPr>
            <w:r>
              <w:rPr>
                <w:b w:val="0"/>
                <w:sz w:val="13"/>
              </w:rPr>
              <w:t>3.39</w:t>
            </w:r>
          </w:p>
        </w:tc>
        <w:tc>
          <w:tcPr>
            <w:tcW w:type="dxa" w:w="1059"/>
            <w:vAlign w:val="top"/>
          </w:tcPr>
          <w:p>
            <w:pPr>
              <w:spacing w:after="0" w:line="240" w:lineRule="auto"/>
            </w:pPr>
            <w:r>
              <w:rPr>
                <w:b w:val="0"/>
                <w:sz w:val="13"/>
              </w:rPr>
              <w:t>2.69</w:t>
            </w:r>
          </w:p>
        </w:tc>
        <w:tc>
          <w:tcPr>
            <w:tcW w:type="dxa" w:w="1059"/>
            <w:vAlign w:val="top"/>
          </w:tcPr>
          <w:p>
            <w:pPr>
              <w:spacing w:after="0" w:line="240" w:lineRule="auto"/>
            </w:pPr>
            <w:r>
              <w:rPr>
                <w:b w:val="0"/>
                <w:sz w:val="13"/>
              </w:rPr>
              <w:t>0.97</w:t>
            </w:r>
          </w:p>
        </w:tc>
        <w:tc>
          <w:tcPr>
            <w:tcW w:type="dxa" w:w="1059"/>
            <w:vAlign w:val="top"/>
          </w:tcPr>
          <w:p>
            <w:pPr>
              <w:spacing w:after="0" w:line="240" w:lineRule="auto"/>
            </w:pPr>
            <w:r>
              <w:rPr>
                <w:b w:val="0"/>
                <w:sz w:val="13"/>
              </w:rPr>
              <w:t>Ambos metodos coinciden con especialista.</w:t>
            </w:r>
          </w:p>
        </w:tc>
      </w:tr>
      <w:tr>
        <w:tc>
          <w:tcPr>
            <w:tcW w:type="dxa" w:w="1059"/>
            <w:vAlign w:val="top"/>
          </w:tcPr>
          <w:p>
            <w:pPr>
              <w:spacing w:after="0" w:line="240" w:lineRule="auto"/>
            </w:pPr>
            <w:r>
              <w:rPr>
                <w:b w:val="0"/>
                <w:sz w:val="13"/>
              </w:rPr>
              <w:t>200</w:t>
            </w:r>
          </w:p>
        </w:tc>
        <w:tc>
          <w:tcPr>
            <w:tcW w:type="dxa" w:w="1059"/>
            <w:vAlign w:val="top"/>
          </w:tcPr>
          <w:p>
            <w:pPr>
              <w:spacing w:after="0" w:line="240" w:lineRule="auto"/>
            </w:pPr>
            <w:r>
              <w:rPr>
                <w:b w:val="0"/>
                <w:sz w:val="13"/>
              </w:rPr>
              <w:t>IMG20250322181121</w:t>
            </w:r>
          </w:p>
        </w:tc>
        <w:tc>
          <w:tcPr>
            <w:tcW w:type="dxa" w:w="1059"/>
            <w:vAlign w:val="top"/>
          </w:tcPr>
          <w:p>
            <w:pPr>
              <w:spacing w:after="0" w:line="240" w:lineRule="auto"/>
            </w:pPr>
            <w:r>
              <w:rPr>
                <w:b w:val="0"/>
                <w:sz w:val="13"/>
              </w:rPr>
              <w:t>IMG20250322181121.jpg</w:t>
            </w:r>
          </w:p>
        </w:tc>
        <w:tc>
          <w:tcPr>
            <w:tcW w:type="dxa" w:w="1059"/>
            <w:vAlign w:val="top"/>
          </w:tcPr>
          <w:p>
            <w:pPr>
              <w:spacing w:after="0" w:line="240" w:lineRule="auto"/>
            </w:pPr>
            <w:r>
              <w:rPr>
                <w:b w:val="0"/>
                <w:sz w:val="13"/>
              </w:rPr>
              <w:t>ambos_correctos</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Impureza mineral</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SI</w:t>
            </w:r>
          </w:p>
        </w:tc>
        <w:tc>
          <w:tcPr>
            <w:tcW w:type="dxa" w:w="1059"/>
            <w:vAlign w:val="top"/>
          </w:tcPr>
          <w:p>
            <w:pPr>
              <w:spacing w:after="0" w:line="240" w:lineRule="auto"/>
            </w:pPr>
            <w:r>
              <w:rPr>
                <w:b w:val="0"/>
                <w:sz w:val="13"/>
              </w:rPr>
              <w:t>5</w:t>
            </w:r>
          </w:p>
        </w:tc>
        <w:tc>
          <w:tcPr>
            <w:tcW w:type="dxa" w:w="1059"/>
            <w:vAlign w:val="top"/>
          </w:tcPr>
          <w:p>
            <w:pPr>
              <w:spacing w:after="0" w:line="240" w:lineRule="auto"/>
            </w:pPr>
            <w:r>
              <w:rPr>
                <w:b w:val="0"/>
                <w:sz w:val="13"/>
              </w:rPr>
              <w:t>3.47</w:t>
            </w:r>
          </w:p>
        </w:tc>
        <w:tc>
          <w:tcPr>
            <w:tcW w:type="dxa" w:w="1059"/>
            <w:vAlign w:val="top"/>
          </w:tcPr>
          <w:p>
            <w:pPr>
              <w:spacing w:after="0" w:line="240" w:lineRule="auto"/>
            </w:pPr>
            <w:r>
              <w:rPr>
                <w:b w:val="0"/>
                <w:sz w:val="13"/>
              </w:rPr>
              <w:t>2.56</w:t>
            </w:r>
          </w:p>
        </w:tc>
        <w:tc>
          <w:tcPr>
            <w:tcW w:type="dxa" w:w="1059"/>
            <w:vAlign w:val="top"/>
          </w:tcPr>
          <w:p>
            <w:pPr>
              <w:spacing w:after="0" w:line="240" w:lineRule="auto"/>
            </w:pPr>
            <w:r>
              <w:rPr>
                <w:b w:val="0"/>
                <w:sz w:val="13"/>
              </w:rPr>
              <w:t>0.97</w:t>
            </w:r>
          </w:p>
        </w:tc>
        <w:tc>
          <w:tcPr>
            <w:tcW w:type="dxa" w:w="1059"/>
            <w:vAlign w:val="top"/>
          </w:tcPr>
          <w:p>
            <w:pPr>
              <w:spacing w:after="0" w:line="240" w:lineRule="auto"/>
            </w:pPr>
            <w:r>
              <w:rPr>
                <w:b w:val="0"/>
                <w:sz w:val="13"/>
              </w:rPr>
              <w:t>Ambos metodos coinciden con especialista.</w:t>
            </w:r>
          </w:p>
        </w:tc>
      </w:tr>
    </w:tbl>
    <w:p>
      <w:pPr>
        <w:pStyle w:val="Heading1"/>
      </w:pPr>
      <w:r>
        <w:t>8. Limites metodologicos CODEX</w:t>
      </w:r>
    </w:p>
    <w:tbl>
      <w:tblPr>
        <w:tblStyle w:val="TableGrid"/>
        <w:tblW w:type="auto" w:w="0"/>
        <w:jc w:val="center"/>
        <w:tblLayout w:type="autofit"/>
        <w:tblLook w:firstColumn="1" w:firstRow="1" w:lastColumn="0" w:lastRow="0" w:noHBand="0" w:noVBand="1" w:val="04A0"/>
      </w:tblPr>
      <w:tblGrid>
        <w:gridCol w:w="7416"/>
        <w:gridCol w:w="7416"/>
      </w:tblGrid>
      <w:tr>
        <w:tc>
          <w:tcPr>
            <w:tcW w:type="dxa" w:w="7416"/>
            <w:vAlign w:val="top"/>
          </w:tcPr>
          <w:p>
            <w:pPr>
              <w:spacing w:after="0" w:line="240" w:lineRule="auto"/>
            </w:pPr>
            <w:r>
              <w:rPr>
                <w:b/>
                <w:sz w:val="16"/>
              </w:rPr>
              <w:t>limitacion</w:t>
            </w:r>
          </w:p>
        </w:tc>
        <w:tc>
          <w:tcPr>
            <w:tcW w:type="dxa" w:w="7416"/>
            <w:vAlign w:val="top"/>
          </w:tcPr>
          <w:p>
            <w:pPr>
              <w:spacing w:after="0" w:line="240" w:lineRule="auto"/>
            </w:pPr>
            <w:r>
              <w:rPr>
                <w:b/>
                <w:sz w:val="16"/>
              </w:rPr>
              <w:t>como_se_declara</w:t>
            </w:r>
          </w:p>
        </w:tc>
      </w:tr>
      <w:tr>
        <w:tc>
          <w:tcPr>
            <w:tcW w:type="dxa" w:w="7416"/>
            <w:vAlign w:val="top"/>
          </w:tcPr>
          <w:p>
            <w:pPr>
              <w:spacing w:after="0" w:line="240" w:lineRule="auto"/>
            </w:pPr>
            <w:r>
              <w:rPr>
                <w:b w:val="0"/>
                <w:sz w:val="16"/>
              </w:rPr>
              <w:t>La imagen RGB no mide humedad, residuo insoluble en acido, masa m/m real ni microbiologia.</w:t>
            </w:r>
          </w:p>
        </w:tc>
        <w:tc>
          <w:tcPr>
            <w:tcW w:type="dxa" w:w="7416"/>
            <w:vAlign w:val="top"/>
          </w:tcPr>
          <w:p>
            <w:pPr>
              <w:spacing w:after="0" w:line="240" w:lineRule="auto"/>
            </w:pPr>
            <w:r>
              <w:rPr>
                <w:b w:val="0"/>
                <w:sz w:val="16"/>
              </w:rPr>
              <w:t>Solo se reporta como proxy visual del criterio CODEX.</w:t>
            </w:r>
          </w:p>
        </w:tc>
      </w:tr>
      <w:tr>
        <w:tc>
          <w:tcPr>
            <w:tcW w:type="dxa" w:w="7416"/>
            <w:vAlign w:val="top"/>
          </w:tcPr>
          <w:p>
            <w:pPr>
              <w:spacing w:after="0" w:line="240" w:lineRule="auto"/>
            </w:pPr>
            <w:r>
              <w:rPr>
                <w:b w:val="0"/>
                <w:sz w:val="16"/>
              </w:rPr>
              <w:t>Las 791 imagenes sin etiqueta especialista no entran en la comparacion final.</w:t>
            </w:r>
          </w:p>
        </w:tc>
        <w:tc>
          <w:tcPr>
            <w:tcW w:type="dxa" w:w="7416"/>
            <w:vAlign w:val="top"/>
          </w:tcPr>
          <w:p>
            <w:pPr>
              <w:spacing w:after="0" w:line="240" w:lineRule="auto"/>
            </w:pPr>
            <w:r>
              <w:rPr>
                <w:b w:val="0"/>
                <w:sz w:val="16"/>
              </w:rPr>
              <w:t>Quedan como pendientes de rotulado experto antes de conclusiones finales.</w:t>
            </w:r>
          </w:p>
        </w:tc>
      </w:tr>
      <w:tr>
        <w:tc>
          <w:tcPr>
            <w:tcW w:type="dxa" w:w="7416"/>
            <w:vAlign w:val="top"/>
          </w:tcPr>
          <w:p>
            <w:pPr>
              <w:spacing w:after="0" w:line="240" w:lineRule="auto"/>
            </w:pPr>
            <w:r>
              <w:rPr>
                <w:b w:val="0"/>
                <w:sz w:val="16"/>
              </w:rPr>
              <w:t>La evaluacion humana actual es simulada y reproducible para dejar funcional la tesis.</w:t>
            </w:r>
          </w:p>
        </w:tc>
        <w:tc>
          <w:tcPr>
            <w:tcW w:type="dxa" w:w="7416"/>
            <w:vAlign w:val="top"/>
          </w:tcPr>
          <w:p>
            <w:pPr>
              <w:spacing w:after="0" w:line="240" w:lineRule="auto"/>
            </w:pPr>
            <w:r>
              <w:rPr>
                <w:b w:val="0"/>
                <w:sz w:val="16"/>
              </w:rPr>
              <w:t>Debe reemplazarse por el Excel real cuando los trabajadores completen la evaluacion.</w:t>
            </w:r>
          </w:p>
        </w:tc>
      </w:tr>
      <w:tr>
        <w:tc>
          <w:tcPr>
            <w:tcW w:type="dxa" w:w="7416"/>
            <w:vAlign w:val="top"/>
          </w:tcPr>
          <w:p>
            <w:pPr>
              <w:spacing w:after="0" w:line="240" w:lineRule="auto"/>
            </w:pPr>
            <w:r>
              <w:rPr>
                <w:b w:val="0"/>
                <w:sz w:val="16"/>
              </w:rPr>
              <w:t>La inferencia YOLOv11n esta en modo demo reproducible si no se conecta un best.pt real.</w:t>
            </w:r>
          </w:p>
        </w:tc>
        <w:tc>
          <w:tcPr>
            <w:tcW w:type="dxa" w:w="7416"/>
            <w:vAlign w:val="top"/>
          </w:tcPr>
          <w:p>
            <w:pPr>
              <w:spacing w:after="0" w:line="240" w:lineRule="auto"/>
            </w:pPr>
            <w:r>
              <w:rPr>
                <w:b w:val="0"/>
                <w:sz w:val="16"/>
              </w:rPr>
              <w:t>El flujo, metricas y exportes ya quedan listos para recalcular con el modelo final.</w:t>
            </w:r>
          </w:p>
        </w:tc>
      </w:tr>
    </w:tbl>
    <w:p>
      <w:r>
        <w:t>Este documento no reemplaza la tesis; entrega las tablas llenadas desde la corrida seleccionada para anexos, capitulo de resultados y sustentacion.</w:t>
      </w:r>
    </w:p>
    <w:sectPr w:rsidR="00FC693F" w:rsidRPr="0006063C"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